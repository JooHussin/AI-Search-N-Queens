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1A923" w14:textId="6E093430" w:rsidR="00F00A7C" w:rsidRPr="00F20FD4" w:rsidRDefault="00F00A7C" w:rsidP="00F20FD4">
      <w:pPr>
        <w:pStyle w:val="FirstParagraph"/>
        <w:jc w:val="center"/>
        <w:rPr>
          <w:rFonts w:ascii="Aptos Display" w:hAnsi="Aptos Display"/>
          <w:color w:val="FF0000"/>
          <w:sz w:val="40"/>
          <w:szCs w:val="40"/>
        </w:rPr>
      </w:pPr>
      <w:r w:rsidRPr="00F20FD4">
        <w:rPr>
          <w:rFonts w:ascii="Aptos Display" w:hAnsi="Aptos Display"/>
          <w:color w:val="FF0000"/>
          <w:sz w:val="40"/>
          <w:szCs w:val="40"/>
        </w:rPr>
        <w:t>Solving the 5-Queens Problem Using Depth First Search (DFS)</w:t>
      </w:r>
    </w:p>
    <w:p w14:paraId="7071E7C9" w14:textId="307A90C0" w:rsidR="00681F7E" w:rsidRPr="00681F7E" w:rsidRDefault="008B3A93" w:rsidP="00681F7E">
      <w:pPr>
        <w:rPr>
          <w:b/>
          <w:bCs/>
          <w:color w:val="FF0000"/>
          <w:sz w:val="32"/>
          <w:szCs w:val="32"/>
        </w:rPr>
      </w:pPr>
      <w:r>
        <w:br/>
      </w:r>
      <w:r w:rsidR="00681F7E" w:rsidRPr="00681F7E">
        <w:rPr>
          <w:b/>
          <w:bCs/>
          <w:color w:val="FF0000"/>
          <w:sz w:val="32"/>
          <w:szCs w:val="32"/>
        </w:rPr>
        <w:t xml:space="preserve">- </w:t>
      </w:r>
      <w:r w:rsidR="00681F7E" w:rsidRPr="00681F7E">
        <w:rPr>
          <w:rFonts w:asciiTheme="minorBidi" w:hAnsiTheme="minorBidi"/>
          <w:b/>
          <w:bCs/>
          <w:color w:val="FF0000"/>
          <w:sz w:val="32"/>
          <w:szCs w:val="32"/>
        </w:rPr>
        <w:t>Problem Description</w:t>
      </w:r>
      <w:r w:rsidR="00681F7E" w:rsidRPr="00681F7E">
        <w:rPr>
          <w:b/>
          <w:bCs/>
          <w:color w:val="FF0000"/>
          <w:sz w:val="32"/>
          <w:szCs w:val="32"/>
        </w:rPr>
        <w:t xml:space="preserve"> </w:t>
      </w:r>
    </w:p>
    <w:p w14:paraId="172B42DF" w14:textId="77777777" w:rsidR="00681F7E" w:rsidRPr="00F00A7C" w:rsidRDefault="00681F7E" w:rsidP="00681F7E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F00A7C">
        <w:rPr>
          <w:rFonts w:asciiTheme="majorHAnsi" w:hAnsiTheme="majorHAnsi" w:cstheme="majorHAnsi"/>
          <w:color w:val="000000" w:themeColor="text1"/>
          <w:sz w:val="24"/>
          <w:szCs w:val="24"/>
        </w:rPr>
        <w:t>The objective of the problem is to place N queens on an N×N chessboard such that no two queens threaten each other.</w:t>
      </w:r>
    </w:p>
    <w:p w14:paraId="04DBD008" w14:textId="062497C9" w:rsidR="00681F7E" w:rsidRPr="00681F7E" w:rsidRDefault="00681F7E" w:rsidP="00681F7E">
      <w:pPr>
        <w:rPr>
          <w:rFonts w:asciiTheme="majorHAnsi" w:hAnsiTheme="majorHAnsi" w:cstheme="majorHAnsi"/>
          <w:color w:val="000000" w:themeColor="text1"/>
          <w:sz w:val="32"/>
          <w:szCs w:val="32"/>
        </w:rPr>
      </w:pPr>
      <w:r w:rsidRPr="00F00A7C">
        <w:rPr>
          <w:rFonts w:asciiTheme="majorHAnsi" w:hAnsiTheme="majorHAnsi" w:cstheme="majorHAnsi"/>
          <w:color w:val="000000" w:themeColor="text1"/>
          <w:sz w:val="24"/>
          <w:szCs w:val="24"/>
        </w:rPr>
        <w:t>In chess, a queen can attack another queen if they are placed on the same row, the same column, or the same diagonal.</w:t>
      </w:r>
      <w:r w:rsidRPr="00F00A7C">
        <w:rPr>
          <w:rFonts w:asciiTheme="majorHAnsi" w:hAnsiTheme="majorHAnsi" w:cstheme="majorHAnsi"/>
          <w:color w:val="000000" w:themeColor="text1"/>
          <w:sz w:val="24"/>
          <w:szCs w:val="24"/>
        </w:rPr>
        <w:br/>
        <w:t>In this project, the problem is solved for N = 5 (5-Queens problem), where five queens must be placed on a 5×5 chessboard while satisfying all the constraints</w:t>
      </w:r>
      <w:r w:rsidRPr="00681F7E">
        <w:rPr>
          <w:rFonts w:asciiTheme="majorHAnsi" w:hAnsiTheme="majorHAnsi" w:cstheme="majorHAnsi"/>
          <w:color w:val="000000" w:themeColor="text1"/>
          <w:sz w:val="32"/>
          <w:szCs w:val="32"/>
        </w:rPr>
        <w:t>.</w:t>
      </w:r>
    </w:p>
    <w:p w14:paraId="7FC865AB" w14:textId="5967EA48" w:rsidR="00681F7E" w:rsidRPr="00681F7E" w:rsidRDefault="00681F7E" w:rsidP="00681F7E">
      <w:p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br/>
      </w:r>
      <w:r w:rsidRPr="00681F7E">
        <w:rPr>
          <w:b/>
          <w:bCs/>
          <w:color w:val="FF0000"/>
          <w:sz w:val="32"/>
          <w:szCs w:val="32"/>
        </w:rPr>
        <w:t xml:space="preserve">- </w:t>
      </w:r>
      <w:r w:rsidRPr="00681F7E">
        <w:rPr>
          <w:rFonts w:asciiTheme="minorBidi" w:hAnsiTheme="minorBidi"/>
          <w:b/>
          <w:bCs/>
          <w:color w:val="FF0000"/>
          <w:sz w:val="32"/>
          <w:szCs w:val="32"/>
        </w:rPr>
        <w:t>Algorithm Description – DFS</w:t>
      </w:r>
      <w:r w:rsidRPr="00681F7E">
        <w:rPr>
          <w:b/>
          <w:bCs/>
          <w:color w:val="FF0000"/>
          <w:sz w:val="32"/>
          <w:szCs w:val="32"/>
        </w:rPr>
        <w:t xml:space="preserve"> </w:t>
      </w:r>
    </w:p>
    <w:p w14:paraId="373A7B72" w14:textId="2E5995B5" w:rsidR="00681F7E" w:rsidRPr="00F00A7C" w:rsidRDefault="00681F7E" w:rsidP="00681F7E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bookmarkStart w:id="0" w:name="_Hlk216983166"/>
      <w:r w:rsidRPr="00F00A7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Depth First Search </w:t>
      </w:r>
      <w:bookmarkEnd w:id="0"/>
      <w:r w:rsidRPr="00F00A7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(DFS) is a search algorithm that explores a search tree by going as deep as possible along one branch before </w:t>
      </w:r>
      <w:r w:rsidR="00F00A7C" w:rsidRPr="00F00A7C">
        <w:rPr>
          <w:rFonts w:asciiTheme="majorHAnsi" w:hAnsiTheme="majorHAnsi" w:cstheme="majorHAnsi"/>
          <w:color w:val="000000" w:themeColor="text1"/>
          <w:sz w:val="24"/>
          <w:szCs w:val="24"/>
        </w:rPr>
        <w:t>backtracking. In</w:t>
      </w:r>
      <w:r w:rsidRPr="00F00A7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the 5-Queens problem, DFS is combined with backtracking to systematically try all possible positions for placing </w:t>
      </w:r>
      <w:r w:rsidR="00783C1F" w:rsidRPr="00F00A7C">
        <w:rPr>
          <w:rFonts w:asciiTheme="majorHAnsi" w:hAnsiTheme="majorHAnsi" w:cstheme="majorHAnsi"/>
          <w:color w:val="000000" w:themeColor="text1"/>
          <w:sz w:val="24"/>
          <w:szCs w:val="24"/>
        </w:rPr>
        <w:t>queens’</w:t>
      </w:r>
      <w:r w:rsidRPr="00F00A7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row by </w:t>
      </w:r>
      <w:r w:rsidR="00F00A7C" w:rsidRPr="00F00A7C">
        <w:rPr>
          <w:rFonts w:asciiTheme="majorHAnsi" w:hAnsiTheme="majorHAnsi" w:cstheme="majorHAnsi"/>
          <w:color w:val="000000" w:themeColor="text1"/>
          <w:sz w:val="24"/>
          <w:szCs w:val="24"/>
        </w:rPr>
        <w:t>row. At</w:t>
      </w:r>
      <w:r w:rsidRPr="00F00A7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each row, the algorithm attempts to place a queen in every column that does not violate the constraints.</w:t>
      </w:r>
      <w:r w:rsidRPr="00F00A7C">
        <w:rPr>
          <w:rFonts w:asciiTheme="majorHAnsi" w:hAnsiTheme="majorHAnsi" w:cstheme="majorHAnsi"/>
          <w:color w:val="000000" w:themeColor="text1"/>
          <w:sz w:val="24"/>
          <w:szCs w:val="24"/>
        </w:rPr>
        <w:br/>
        <w:t>If no valid position is found for a row, the algorithm backtracks to the previous row and tries a different position.</w:t>
      </w:r>
      <w:r w:rsidRPr="00F00A7C">
        <w:rPr>
          <w:rFonts w:asciiTheme="majorHAnsi" w:hAnsiTheme="majorHAnsi" w:cstheme="majorHAnsi"/>
          <w:color w:val="000000" w:themeColor="text1"/>
          <w:sz w:val="24"/>
          <w:szCs w:val="24"/>
        </w:rPr>
        <w:br/>
        <w:t>This process continues until a valid solution is found or all possibilities are exhausted.</w:t>
      </w:r>
    </w:p>
    <w:p w14:paraId="599EA140" w14:textId="72E2972B" w:rsidR="00681F7E" w:rsidRPr="00681F7E" w:rsidRDefault="00681F7E" w:rsidP="00681F7E">
      <w:pPr>
        <w:rPr>
          <w:b/>
          <w:bCs/>
          <w:color w:val="FF0000"/>
          <w:sz w:val="32"/>
          <w:szCs w:val="32"/>
        </w:rPr>
      </w:pPr>
      <w:r w:rsidRPr="00681F7E">
        <w:rPr>
          <w:b/>
          <w:bCs/>
          <w:color w:val="FF0000"/>
          <w:sz w:val="32"/>
          <w:szCs w:val="32"/>
        </w:rPr>
        <w:t xml:space="preserve">- </w:t>
      </w:r>
      <w:r w:rsidRPr="00681F7E">
        <w:rPr>
          <w:rFonts w:asciiTheme="minorBidi" w:hAnsiTheme="minorBidi"/>
          <w:b/>
          <w:bCs/>
          <w:color w:val="FF0000"/>
          <w:sz w:val="32"/>
          <w:szCs w:val="32"/>
        </w:rPr>
        <w:t>State Representation</w:t>
      </w:r>
      <w:r w:rsidRPr="00681F7E">
        <w:rPr>
          <w:b/>
          <w:bCs/>
          <w:color w:val="FF0000"/>
          <w:sz w:val="32"/>
          <w:szCs w:val="32"/>
        </w:rPr>
        <w:t xml:space="preserve"> </w:t>
      </w:r>
    </w:p>
    <w:p w14:paraId="26414F87" w14:textId="620FAB5A" w:rsidR="00681F7E" w:rsidRPr="00F00A7C" w:rsidRDefault="00681F7E" w:rsidP="00681F7E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F00A7C">
        <w:rPr>
          <w:rFonts w:asciiTheme="majorHAnsi" w:hAnsiTheme="majorHAnsi" w:cstheme="majorHAnsi"/>
          <w:color w:val="000000" w:themeColor="text1"/>
          <w:sz w:val="24"/>
          <w:szCs w:val="24"/>
        </w:rPr>
        <w:t>The chessboard is represented using a one-dimensional array.</w:t>
      </w:r>
      <w:r w:rsidRPr="00F00A7C">
        <w:rPr>
          <w:rFonts w:asciiTheme="majorHAnsi" w:hAnsiTheme="majorHAnsi" w:cstheme="majorHAnsi"/>
          <w:color w:val="000000" w:themeColor="text1"/>
          <w:sz w:val="24"/>
          <w:szCs w:val="24"/>
        </w:rPr>
        <w:br/>
        <w:t>The index of the array represents the row number, and the value stored at each index represents the column position of the queen in that row.</w:t>
      </w:r>
      <w:r w:rsidRPr="00F00A7C">
        <w:rPr>
          <w:rFonts w:asciiTheme="majorHAnsi" w:hAnsiTheme="majorHAnsi" w:cstheme="majorHAnsi"/>
          <w:color w:val="000000" w:themeColor="text1"/>
          <w:sz w:val="24"/>
          <w:szCs w:val="24"/>
        </w:rPr>
        <w:br/>
        <w:t xml:space="preserve">For example, if </w:t>
      </w:r>
      <w:r w:rsidR="00F00A7C" w:rsidRPr="00F00A7C">
        <w:rPr>
          <w:rFonts w:asciiTheme="majorHAnsi" w:hAnsiTheme="majorHAnsi" w:cstheme="majorHAnsi"/>
          <w:color w:val="000000" w:themeColor="text1"/>
          <w:sz w:val="24"/>
          <w:szCs w:val="24"/>
        </w:rPr>
        <w:t>board [</w:t>
      </w:r>
      <w:r w:rsidRPr="00F00A7C">
        <w:rPr>
          <w:rFonts w:asciiTheme="majorHAnsi" w:hAnsiTheme="majorHAnsi" w:cstheme="majorHAnsi"/>
          <w:color w:val="000000" w:themeColor="text1"/>
          <w:sz w:val="24"/>
          <w:szCs w:val="24"/>
        </w:rPr>
        <w:t>2] = 3, this means that a queen is placed at row 2 and column 3</w:t>
      </w:r>
    </w:p>
    <w:p w14:paraId="3294A771" w14:textId="10C84336" w:rsidR="00681F7E" w:rsidRPr="00681F7E" w:rsidRDefault="00681F7E" w:rsidP="00681F7E">
      <w:p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br/>
      </w:r>
      <w:r w:rsidRPr="00681F7E">
        <w:rPr>
          <w:b/>
          <w:bCs/>
          <w:color w:val="FF0000"/>
          <w:sz w:val="32"/>
          <w:szCs w:val="32"/>
        </w:rPr>
        <w:t>- Constraint Checking</w:t>
      </w:r>
    </w:p>
    <w:p w14:paraId="69AD3CAA" w14:textId="6746D150" w:rsidR="00681F7E" w:rsidRPr="00F00A7C" w:rsidRDefault="00681F7E" w:rsidP="00681F7E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F00A7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Before placing a queen in a specific position, the algorithm checks whether the position is </w:t>
      </w:r>
      <w:r w:rsidR="00F00A7C" w:rsidRPr="00F00A7C">
        <w:rPr>
          <w:rFonts w:asciiTheme="majorHAnsi" w:hAnsiTheme="majorHAnsi" w:cstheme="majorHAnsi"/>
          <w:color w:val="000000" w:themeColor="text1"/>
          <w:sz w:val="24"/>
          <w:szCs w:val="24"/>
        </w:rPr>
        <w:t>safe. A</w:t>
      </w:r>
      <w:r w:rsidRPr="00F00A7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position is considered unsafe if another queen exists in the same column or on the same </w:t>
      </w:r>
      <w:r w:rsidR="00F00A7C" w:rsidRPr="00F00A7C">
        <w:rPr>
          <w:rFonts w:asciiTheme="majorHAnsi" w:hAnsiTheme="majorHAnsi" w:cstheme="majorHAnsi"/>
          <w:color w:val="000000" w:themeColor="text1"/>
          <w:sz w:val="24"/>
          <w:szCs w:val="24"/>
        </w:rPr>
        <w:t>diagonal. The</w:t>
      </w:r>
      <w:r w:rsidRPr="00F00A7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diagonal conflict is checked by comparing the absolute difference between rows and columns.</w:t>
      </w:r>
    </w:p>
    <w:p w14:paraId="75664B76" w14:textId="77777777" w:rsidR="00F00A7C" w:rsidRPr="00F00A7C" w:rsidRDefault="00681F7E" w:rsidP="00F00A7C">
      <w:pPr>
        <w:pStyle w:val="HTMLPreformatted"/>
        <w:spacing w:line="244" w:lineRule="atLeast"/>
        <w:rPr>
          <w:rFonts w:ascii="Courier New" w:eastAsia="Times New Roman" w:hAnsi="Courier New" w:cs="Courier New"/>
          <w:color w:val="333333"/>
        </w:rPr>
      </w:pPr>
      <w:r w:rsidRPr="00681F7E">
        <w:rPr>
          <w:b/>
          <w:bCs/>
          <w:color w:val="FF0000"/>
          <w:sz w:val="32"/>
          <w:szCs w:val="32"/>
        </w:rPr>
        <w:t>- C++ code (5-Queens</w:t>
      </w:r>
      <w:r>
        <w:rPr>
          <w:b/>
          <w:bCs/>
          <w:color w:val="FF0000"/>
          <w:sz w:val="32"/>
          <w:szCs w:val="32"/>
        </w:rPr>
        <w:t xml:space="preserve"> </w:t>
      </w:r>
      <w:r w:rsidRPr="00681F7E">
        <w:rPr>
          <w:color w:val="000000" w:themeColor="text1"/>
          <w:sz w:val="32"/>
          <w:szCs w:val="32"/>
        </w:rPr>
        <w:t xml:space="preserve">using </w:t>
      </w:r>
      <w:r w:rsidRPr="00681F7E">
        <w:rPr>
          <w:b/>
          <w:bCs/>
          <w:color w:val="FF0000"/>
          <w:sz w:val="32"/>
          <w:szCs w:val="32"/>
        </w:rPr>
        <w:t>DFS)</w:t>
      </w:r>
      <w:r>
        <w:rPr>
          <w:b/>
          <w:bCs/>
          <w:color w:val="FF0000"/>
          <w:sz w:val="32"/>
          <w:szCs w:val="32"/>
        </w:rPr>
        <w:br/>
      </w:r>
      <w:r w:rsidR="00F00A7C" w:rsidRPr="00F00A7C">
        <w:rPr>
          <w:rFonts w:ascii="Courier New" w:eastAsia="Times New Roman" w:hAnsi="Courier New" w:cs="Courier New"/>
          <w:color w:val="008000"/>
        </w:rPr>
        <w:t xml:space="preserve">/* </w:t>
      </w:r>
      <w:proofErr w:type="gramStart"/>
      <w:r w:rsidR="00F00A7C" w:rsidRPr="00F00A7C">
        <w:rPr>
          <w:rFonts w:ascii="Courier New" w:eastAsia="Times New Roman" w:hAnsi="Courier New" w:cs="Courier New"/>
          <w:color w:val="008000"/>
        </w:rPr>
        <w:t>Hello ,</w:t>
      </w:r>
      <w:proofErr w:type="gramEnd"/>
      <w:r w:rsidR="00F00A7C" w:rsidRPr="00F00A7C">
        <w:rPr>
          <w:rFonts w:ascii="Courier New" w:eastAsia="Times New Roman" w:hAnsi="Courier New" w:cs="Courier New"/>
          <w:color w:val="008000"/>
        </w:rPr>
        <w:t xml:space="preserve"> My Names : Karim Taha , Ahmed Walid </w:t>
      </w:r>
    </w:p>
    <w:p w14:paraId="7069E96C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008000"/>
          <w:sz w:val="20"/>
          <w:szCs w:val="20"/>
        </w:rPr>
        <w:t>This Code about Solving the 5-queen problem using the DFS algorithm */</w:t>
      </w:r>
    </w:p>
    <w:p w14:paraId="2A2CC24E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0000FF"/>
          <w:sz w:val="20"/>
          <w:szCs w:val="20"/>
        </w:rPr>
        <w:t>#include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F00A7C">
        <w:rPr>
          <w:rFonts w:ascii="Courier New" w:eastAsia="Times New Roman" w:hAnsi="Courier New" w:cs="Courier New"/>
          <w:color w:val="008000"/>
          <w:sz w:val="20"/>
          <w:szCs w:val="20"/>
        </w:rPr>
        <w:t>&lt;iostream&gt;</w:t>
      </w:r>
    </w:p>
    <w:p w14:paraId="1226FDBC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0000FF"/>
          <w:sz w:val="20"/>
          <w:szCs w:val="20"/>
        </w:rPr>
        <w:t>#include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F00A7C">
        <w:rPr>
          <w:rFonts w:ascii="Courier New" w:eastAsia="Times New Roman" w:hAnsi="Courier New" w:cs="Courier New"/>
          <w:color w:val="008000"/>
          <w:sz w:val="20"/>
          <w:szCs w:val="20"/>
        </w:rPr>
        <w:t>&lt;vector&gt;</w:t>
      </w:r>
    </w:p>
    <w:p w14:paraId="7CE0CF23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0000FF"/>
          <w:sz w:val="20"/>
          <w:szCs w:val="20"/>
        </w:rPr>
        <w:t>#include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F00A7C">
        <w:rPr>
          <w:rFonts w:ascii="Courier New" w:eastAsia="Times New Roman" w:hAnsi="Courier New" w:cs="Courier New"/>
          <w:color w:val="008000"/>
          <w:sz w:val="20"/>
          <w:szCs w:val="20"/>
        </w:rPr>
        <w:t>&lt;</w:t>
      </w:r>
      <w:proofErr w:type="spellStart"/>
      <w:r w:rsidRPr="00F00A7C">
        <w:rPr>
          <w:rFonts w:ascii="Courier New" w:eastAsia="Times New Roman" w:hAnsi="Courier New" w:cs="Courier New"/>
          <w:color w:val="008000"/>
          <w:sz w:val="20"/>
          <w:szCs w:val="20"/>
        </w:rPr>
        <w:t>cmath</w:t>
      </w:r>
      <w:proofErr w:type="spellEnd"/>
      <w:r w:rsidRPr="00F00A7C">
        <w:rPr>
          <w:rFonts w:ascii="Courier New" w:eastAsia="Times New Roman" w:hAnsi="Courier New" w:cs="Courier New"/>
          <w:color w:val="008000"/>
          <w:sz w:val="20"/>
          <w:szCs w:val="20"/>
        </w:rPr>
        <w:t>&gt;</w:t>
      </w:r>
    </w:p>
    <w:p w14:paraId="57777A9C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DA7871E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0000FF"/>
          <w:sz w:val="20"/>
          <w:szCs w:val="20"/>
        </w:rPr>
        <w:lastRenderedPageBreak/>
        <w:t>using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F00A7C">
        <w:rPr>
          <w:rFonts w:ascii="Courier New" w:eastAsia="Times New Roman" w:hAnsi="Courier New" w:cs="Courier New"/>
          <w:color w:val="0000FF"/>
          <w:sz w:val="20"/>
          <w:szCs w:val="20"/>
        </w:rPr>
        <w:t>namespace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gram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std;</w:t>
      </w:r>
      <w:proofErr w:type="gramEnd"/>
    </w:p>
    <w:p w14:paraId="3EF75893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20DCE9A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2B91AF"/>
          <w:sz w:val="20"/>
          <w:szCs w:val="20"/>
        </w:rPr>
        <w:t>int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 = </w:t>
      </w:r>
      <w:proofErr w:type="gram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5;</w:t>
      </w:r>
      <w:proofErr w:type="gramEnd"/>
    </w:p>
    <w:p w14:paraId="56BBC38F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vector&lt;</w:t>
      </w:r>
      <w:r w:rsidRPr="00F00A7C">
        <w:rPr>
          <w:rFonts w:ascii="Courier New" w:eastAsia="Times New Roman" w:hAnsi="Courier New" w:cs="Courier New"/>
          <w:color w:val="2B91AF"/>
          <w:sz w:val="20"/>
          <w:szCs w:val="20"/>
        </w:rPr>
        <w:t>int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&gt; </w:t>
      </w:r>
      <w:proofErr w:type="gram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board(</w:t>
      </w:r>
      <w:proofErr w:type="gram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5, -1);</w:t>
      </w:r>
    </w:p>
    <w:p w14:paraId="7C4A2813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3F06D05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// Make sure the place is safe by bool </w:t>
      </w:r>
      <w:proofErr w:type="spellStart"/>
      <w:r w:rsidRPr="00F00A7C">
        <w:rPr>
          <w:rFonts w:ascii="Courier New" w:eastAsia="Times New Roman" w:hAnsi="Courier New" w:cs="Courier New"/>
          <w:color w:val="008000"/>
          <w:sz w:val="20"/>
          <w:szCs w:val="20"/>
        </w:rPr>
        <w:t>isSafe</w:t>
      </w:r>
      <w:proofErr w:type="spellEnd"/>
      <w:r w:rsidRPr="00F00A7C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 Function</w:t>
      </w:r>
    </w:p>
    <w:p w14:paraId="79932610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2B91AF"/>
          <w:sz w:val="20"/>
          <w:szCs w:val="20"/>
        </w:rPr>
        <w:t>bool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proofErr w:type="gram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isSafe</w:t>
      </w:r>
      <w:proofErr w:type="spell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proofErr w:type="gramEnd"/>
      <w:r w:rsidRPr="00F00A7C">
        <w:rPr>
          <w:rFonts w:ascii="Courier New" w:eastAsia="Times New Roman" w:hAnsi="Courier New" w:cs="Courier New"/>
          <w:color w:val="2B91AF"/>
          <w:sz w:val="20"/>
          <w:szCs w:val="20"/>
        </w:rPr>
        <w:t>int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row, </w:t>
      </w:r>
      <w:r w:rsidRPr="00F00A7C">
        <w:rPr>
          <w:rFonts w:ascii="Courier New" w:eastAsia="Times New Roman" w:hAnsi="Courier New" w:cs="Courier New"/>
          <w:color w:val="2B91AF"/>
          <w:sz w:val="20"/>
          <w:szCs w:val="20"/>
        </w:rPr>
        <w:t>int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col) {</w:t>
      </w:r>
    </w:p>
    <w:p w14:paraId="1D283E6F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F00A7C">
        <w:rPr>
          <w:rFonts w:ascii="Courier New" w:eastAsia="Times New Roman" w:hAnsi="Courier New" w:cs="Courier New"/>
          <w:color w:val="0000FF"/>
          <w:sz w:val="20"/>
          <w:szCs w:val="20"/>
        </w:rPr>
        <w:t>for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(</w:t>
      </w:r>
      <w:r w:rsidRPr="00F00A7C">
        <w:rPr>
          <w:rFonts w:ascii="Courier New" w:eastAsia="Times New Roman" w:hAnsi="Courier New" w:cs="Courier New"/>
          <w:color w:val="2B91AF"/>
          <w:sz w:val="20"/>
          <w:szCs w:val="20"/>
        </w:rPr>
        <w:t>int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i</w:t>
      </w:r>
      <w:proofErr w:type="spell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= 0; </w:t>
      </w:r>
      <w:proofErr w:type="spell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i</w:t>
      </w:r>
      <w:proofErr w:type="spell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&lt; row; </w:t>
      </w:r>
      <w:proofErr w:type="spell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i</w:t>
      </w:r>
      <w:proofErr w:type="spell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++) {</w:t>
      </w:r>
    </w:p>
    <w:p w14:paraId="2BEFDD4D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F00A7C">
        <w:rPr>
          <w:rFonts w:ascii="Courier New" w:eastAsia="Times New Roman" w:hAnsi="Courier New" w:cs="Courier New"/>
          <w:color w:val="008000"/>
          <w:sz w:val="20"/>
          <w:szCs w:val="20"/>
        </w:rPr>
        <w:t>// same Column or same diameter</w:t>
      </w:r>
    </w:p>
    <w:p w14:paraId="2C09968F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F00A7C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(board[</w:t>
      </w:r>
      <w:proofErr w:type="spell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i</w:t>
      </w:r>
      <w:proofErr w:type="spell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] == col ||</w:t>
      </w:r>
    </w:p>
    <w:p w14:paraId="06E1BFA6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abs(board[</w:t>
      </w:r>
      <w:proofErr w:type="spell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i</w:t>
      </w:r>
      <w:proofErr w:type="spell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- col) == </w:t>
      </w:r>
      <w:proofErr w:type="gram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abs(</w:t>
      </w:r>
      <w:proofErr w:type="spellStart"/>
      <w:proofErr w:type="gram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i</w:t>
      </w:r>
      <w:proofErr w:type="spell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- row)) {</w:t>
      </w:r>
    </w:p>
    <w:p w14:paraId="1D81F2A9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</w:t>
      </w:r>
      <w:r w:rsidRPr="00F00A7C">
        <w:rPr>
          <w:rFonts w:ascii="Courier New" w:eastAsia="Times New Roman" w:hAnsi="Courier New" w:cs="Courier New"/>
          <w:color w:val="0000FF"/>
          <w:sz w:val="20"/>
          <w:szCs w:val="20"/>
        </w:rPr>
        <w:t>return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gram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false;</w:t>
      </w:r>
      <w:proofErr w:type="gramEnd"/>
    </w:p>
    <w:p w14:paraId="1D470F72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}</w:t>
      </w:r>
    </w:p>
    <w:p w14:paraId="4A2837EB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}</w:t>
      </w:r>
    </w:p>
    <w:p w14:paraId="03F6125C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F00A7C">
        <w:rPr>
          <w:rFonts w:ascii="Courier New" w:eastAsia="Times New Roman" w:hAnsi="Courier New" w:cs="Courier New"/>
          <w:color w:val="0000FF"/>
          <w:sz w:val="20"/>
          <w:szCs w:val="20"/>
        </w:rPr>
        <w:t>return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gram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true;</w:t>
      </w:r>
      <w:proofErr w:type="gramEnd"/>
    </w:p>
    <w:p w14:paraId="122AFAB0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15DFEC4F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A795948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008000"/>
          <w:sz w:val="20"/>
          <w:szCs w:val="20"/>
        </w:rPr>
        <w:t>// DFS + Backtracking</w:t>
      </w:r>
    </w:p>
    <w:p w14:paraId="2C62FD0B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2B91AF"/>
          <w:sz w:val="20"/>
          <w:szCs w:val="20"/>
        </w:rPr>
        <w:t>bool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proofErr w:type="gram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dfs</w:t>
      </w:r>
      <w:proofErr w:type="spell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proofErr w:type="gramEnd"/>
      <w:r w:rsidRPr="00F00A7C">
        <w:rPr>
          <w:rFonts w:ascii="Courier New" w:eastAsia="Times New Roman" w:hAnsi="Courier New" w:cs="Courier New"/>
          <w:color w:val="2B91AF"/>
          <w:sz w:val="20"/>
          <w:szCs w:val="20"/>
        </w:rPr>
        <w:t>int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row) {</w:t>
      </w:r>
    </w:p>
    <w:p w14:paraId="6C925953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F00A7C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(row == N) {</w:t>
      </w:r>
    </w:p>
    <w:p w14:paraId="4579A62F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F00A7C">
        <w:rPr>
          <w:rFonts w:ascii="Courier New" w:eastAsia="Times New Roman" w:hAnsi="Courier New" w:cs="Courier New"/>
          <w:color w:val="0000FF"/>
          <w:sz w:val="20"/>
          <w:szCs w:val="20"/>
        </w:rPr>
        <w:t>return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gram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true;</w:t>
      </w:r>
      <w:proofErr w:type="gram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</w:p>
    <w:p w14:paraId="66E93B9A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}</w:t>
      </w:r>
    </w:p>
    <w:p w14:paraId="1CA07DAE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540243EB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F00A7C">
        <w:rPr>
          <w:rFonts w:ascii="Courier New" w:eastAsia="Times New Roman" w:hAnsi="Courier New" w:cs="Courier New"/>
          <w:color w:val="0000FF"/>
          <w:sz w:val="20"/>
          <w:szCs w:val="20"/>
        </w:rPr>
        <w:t>for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(</w:t>
      </w:r>
      <w:r w:rsidRPr="00F00A7C">
        <w:rPr>
          <w:rFonts w:ascii="Courier New" w:eastAsia="Times New Roman" w:hAnsi="Courier New" w:cs="Courier New"/>
          <w:color w:val="2B91AF"/>
          <w:sz w:val="20"/>
          <w:szCs w:val="20"/>
        </w:rPr>
        <w:t>int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col = 0; col &lt; N; col++) {</w:t>
      </w:r>
    </w:p>
    <w:p w14:paraId="75F461B0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F00A7C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(</w:t>
      </w:r>
      <w:proofErr w:type="spellStart"/>
      <w:proofErr w:type="gram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isSafe</w:t>
      </w:r>
      <w:proofErr w:type="spell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proofErr w:type="gram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row, col)) {</w:t>
      </w:r>
    </w:p>
    <w:p w14:paraId="3B549C8A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board[row] = </w:t>
      </w:r>
      <w:proofErr w:type="gram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col;   </w:t>
      </w:r>
      <w:proofErr w:type="gram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r w:rsidRPr="00F00A7C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// </w:t>
      </w:r>
      <w:r w:rsidRPr="00F00A7C">
        <w:rPr>
          <w:rFonts w:ascii="Courier New" w:eastAsia="Times New Roman" w:hAnsi="Courier New" w:cs="Courier New"/>
          <w:color w:val="008000"/>
          <w:sz w:val="20"/>
          <w:szCs w:val="20"/>
          <w:rtl/>
        </w:rPr>
        <w:t>نحط الملكة</w:t>
      </w:r>
    </w:p>
    <w:p w14:paraId="380640DC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62F312E2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</w:t>
      </w:r>
      <w:r w:rsidRPr="00F00A7C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(</w:t>
      </w:r>
      <w:proofErr w:type="spellStart"/>
      <w:proofErr w:type="gram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dfs</w:t>
      </w:r>
      <w:proofErr w:type="spell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proofErr w:type="gram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row + 1)) {   </w:t>
      </w:r>
      <w:r w:rsidRPr="00F00A7C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// </w:t>
      </w:r>
      <w:r w:rsidRPr="00F00A7C">
        <w:rPr>
          <w:rFonts w:ascii="Courier New" w:eastAsia="Times New Roman" w:hAnsi="Courier New" w:cs="Courier New"/>
          <w:color w:val="008000"/>
          <w:sz w:val="20"/>
          <w:szCs w:val="20"/>
          <w:rtl/>
        </w:rPr>
        <w:t>نكمل</w:t>
      </w:r>
    </w:p>
    <w:p w14:paraId="22285593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</w:t>
      </w:r>
      <w:r w:rsidRPr="00F00A7C">
        <w:rPr>
          <w:rFonts w:ascii="Courier New" w:eastAsia="Times New Roman" w:hAnsi="Courier New" w:cs="Courier New"/>
          <w:color w:val="0000FF"/>
          <w:sz w:val="20"/>
          <w:szCs w:val="20"/>
        </w:rPr>
        <w:t>return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gram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true;</w:t>
      </w:r>
      <w:proofErr w:type="gramEnd"/>
    </w:p>
    <w:p w14:paraId="0067AA58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}</w:t>
      </w:r>
    </w:p>
    <w:p w14:paraId="23FE9F74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A37E26E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board[row] = -</w:t>
      </w:r>
      <w:proofErr w:type="gram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1;   </w:t>
      </w:r>
      <w:proofErr w:type="gram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</w:t>
      </w:r>
      <w:r w:rsidRPr="00F00A7C">
        <w:rPr>
          <w:rFonts w:ascii="Courier New" w:eastAsia="Times New Roman" w:hAnsi="Courier New" w:cs="Courier New"/>
          <w:color w:val="008000"/>
          <w:sz w:val="20"/>
          <w:szCs w:val="20"/>
        </w:rPr>
        <w:t>// Backtrack</w:t>
      </w:r>
    </w:p>
    <w:p w14:paraId="4CF69484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}</w:t>
      </w:r>
    </w:p>
    <w:p w14:paraId="2AAC5DDA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}</w:t>
      </w:r>
    </w:p>
    <w:p w14:paraId="31993C21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F00A7C">
        <w:rPr>
          <w:rFonts w:ascii="Courier New" w:eastAsia="Times New Roman" w:hAnsi="Courier New" w:cs="Courier New"/>
          <w:color w:val="0000FF"/>
          <w:sz w:val="20"/>
          <w:szCs w:val="20"/>
        </w:rPr>
        <w:t>return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gram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false;</w:t>
      </w:r>
      <w:proofErr w:type="gramEnd"/>
    </w:p>
    <w:p w14:paraId="5EA47FD9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67C99B12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C4EE951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2B91AF"/>
          <w:sz w:val="20"/>
          <w:szCs w:val="20"/>
        </w:rPr>
        <w:t>int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gram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main(</w:t>
      </w:r>
      <w:proofErr w:type="gram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) {</w:t>
      </w:r>
    </w:p>
    <w:p w14:paraId="3A5991DB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spell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cout</w:t>
      </w:r>
      <w:proofErr w:type="spell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&lt;&lt; </w:t>
      </w:r>
      <w:r w:rsidRPr="00F00A7C">
        <w:rPr>
          <w:rFonts w:ascii="Courier New" w:eastAsia="Times New Roman" w:hAnsi="Courier New" w:cs="Courier New"/>
          <w:color w:val="A31515"/>
          <w:sz w:val="20"/>
          <w:szCs w:val="20"/>
        </w:rPr>
        <w:t xml:space="preserve">"Solving 5-Queens using </w:t>
      </w:r>
      <w:proofErr w:type="gramStart"/>
      <w:r w:rsidRPr="00F00A7C">
        <w:rPr>
          <w:rFonts w:ascii="Courier New" w:eastAsia="Times New Roman" w:hAnsi="Courier New" w:cs="Courier New"/>
          <w:color w:val="A31515"/>
          <w:sz w:val="20"/>
          <w:szCs w:val="20"/>
        </w:rPr>
        <w:t>DFS :</w:t>
      </w:r>
      <w:proofErr w:type="gramEnd"/>
      <w:r w:rsidRPr="00F00A7C">
        <w:rPr>
          <w:rFonts w:ascii="Courier New" w:eastAsia="Times New Roman" w:hAnsi="Courier New" w:cs="Courier New"/>
          <w:color w:val="A31515"/>
          <w:sz w:val="20"/>
          <w:szCs w:val="20"/>
        </w:rPr>
        <w:t xml:space="preserve"> \n\n"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;</w:t>
      </w:r>
    </w:p>
    <w:p w14:paraId="193D58B3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61809235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F00A7C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(</w:t>
      </w:r>
      <w:proofErr w:type="spellStart"/>
      <w:proofErr w:type="gram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dfs</w:t>
      </w:r>
      <w:proofErr w:type="spell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proofErr w:type="gram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0)) {</w:t>
      </w:r>
    </w:p>
    <w:p w14:paraId="1C75EA86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proofErr w:type="spell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cout</w:t>
      </w:r>
      <w:proofErr w:type="spell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&lt;&lt; </w:t>
      </w:r>
      <w:r w:rsidRPr="00F00A7C">
        <w:rPr>
          <w:rFonts w:ascii="Courier New" w:eastAsia="Times New Roman" w:hAnsi="Courier New" w:cs="Courier New"/>
          <w:color w:val="A31515"/>
          <w:sz w:val="20"/>
          <w:szCs w:val="20"/>
        </w:rPr>
        <w:t>"Solution Found:\n\n</w:t>
      </w:r>
      <w:proofErr w:type="gramStart"/>
      <w:r w:rsidRPr="00F00A7C">
        <w:rPr>
          <w:rFonts w:ascii="Courier New" w:eastAsia="Times New Roman" w:hAnsi="Courier New" w:cs="Courier New"/>
          <w:color w:val="A31515"/>
          <w:sz w:val="20"/>
          <w:szCs w:val="20"/>
        </w:rPr>
        <w:t>"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;</w:t>
      </w:r>
      <w:proofErr w:type="gramEnd"/>
    </w:p>
    <w:p w14:paraId="72B2E667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F00A7C">
        <w:rPr>
          <w:rFonts w:ascii="Courier New" w:eastAsia="Times New Roman" w:hAnsi="Courier New" w:cs="Courier New"/>
          <w:color w:val="0000FF"/>
          <w:sz w:val="20"/>
          <w:szCs w:val="20"/>
        </w:rPr>
        <w:t>for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(</w:t>
      </w:r>
      <w:r w:rsidRPr="00F00A7C">
        <w:rPr>
          <w:rFonts w:ascii="Courier New" w:eastAsia="Times New Roman" w:hAnsi="Courier New" w:cs="Courier New"/>
          <w:color w:val="2B91AF"/>
          <w:sz w:val="20"/>
          <w:szCs w:val="20"/>
        </w:rPr>
        <w:t>int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i</w:t>
      </w:r>
      <w:proofErr w:type="spell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= 0; </w:t>
      </w:r>
      <w:proofErr w:type="spell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i</w:t>
      </w:r>
      <w:proofErr w:type="spell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&lt; N; </w:t>
      </w:r>
      <w:proofErr w:type="spell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i</w:t>
      </w:r>
      <w:proofErr w:type="spell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++) {</w:t>
      </w:r>
    </w:p>
    <w:p w14:paraId="543DE172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</w:t>
      </w:r>
      <w:r w:rsidRPr="00F00A7C">
        <w:rPr>
          <w:rFonts w:ascii="Courier New" w:eastAsia="Times New Roman" w:hAnsi="Courier New" w:cs="Courier New"/>
          <w:color w:val="0000FF"/>
          <w:sz w:val="20"/>
          <w:szCs w:val="20"/>
        </w:rPr>
        <w:t>for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(</w:t>
      </w:r>
      <w:r w:rsidRPr="00F00A7C">
        <w:rPr>
          <w:rFonts w:ascii="Courier New" w:eastAsia="Times New Roman" w:hAnsi="Courier New" w:cs="Courier New"/>
          <w:color w:val="2B91AF"/>
          <w:sz w:val="20"/>
          <w:szCs w:val="20"/>
        </w:rPr>
        <w:t>int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j = 0; j &lt; N; </w:t>
      </w:r>
      <w:proofErr w:type="spell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j++</w:t>
      </w:r>
      <w:proofErr w:type="spell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) {</w:t>
      </w:r>
    </w:p>
    <w:p w14:paraId="64FEBF22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</w:t>
      </w:r>
      <w:r w:rsidRPr="00F00A7C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(board[</w:t>
      </w:r>
      <w:proofErr w:type="spell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i</w:t>
      </w:r>
      <w:proofErr w:type="spell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] == j)</w:t>
      </w:r>
    </w:p>
    <w:p w14:paraId="1BF76AB3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</w:t>
      </w:r>
      <w:proofErr w:type="spell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cout</w:t>
      </w:r>
      <w:proofErr w:type="spell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&lt;&lt; </w:t>
      </w:r>
      <w:r w:rsidRPr="00F00A7C">
        <w:rPr>
          <w:rFonts w:ascii="Courier New" w:eastAsia="Times New Roman" w:hAnsi="Courier New" w:cs="Courier New"/>
          <w:color w:val="A31515"/>
          <w:sz w:val="20"/>
          <w:szCs w:val="20"/>
        </w:rPr>
        <w:t xml:space="preserve">"Q </w:t>
      </w:r>
      <w:proofErr w:type="gramStart"/>
      <w:r w:rsidRPr="00F00A7C">
        <w:rPr>
          <w:rFonts w:ascii="Courier New" w:eastAsia="Times New Roman" w:hAnsi="Courier New" w:cs="Courier New"/>
          <w:color w:val="A31515"/>
          <w:sz w:val="20"/>
          <w:szCs w:val="20"/>
        </w:rPr>
        <w:t>"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;</w:t>
      </w:r>
      <w:proofErr w:type="gramEnd"/>
    </w:p>
    <w:p w14:paraId="7DC5055A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</w:t>
      </w:r>
      <w:r w:rsidRPr="00F00A7C">
        <w:rPr>
          <w:rFonts w:ascii="Courier New" w:eastAsia="Times New Roman" w:hAnsi="Courier New" w:cs="Courier New"/>
          <w:color w:val="0000FF"/>
          <w:sz w:val="20"/>
          <w:szCs w:val="20"/>
        </w:rPr>
        <w:t>else</w:t>
      </w:r>
    </w:p>
    <w:p w14:paraId="0A6B53F8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</w:t>
      </w:r>
      <w:proofErr w:type="spell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cout</w:t>
      </w:r>
      <w:proofErr w:type="spell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&lt;&lt; </w:t>
      </w:r>
      <w:r w:rsidRPr="00F00A7C">
        <w:rPr>
          <w:rFonts w:ascii="Courier New" w:eastAsia="Times New Roman" w:hAnsi="Courier New" w:cs="Courier New"/>
          <w:color w:val="A31515"/>
          <w:sz w:val="20"/>
          <w:szCs w:val="20"/>
        </w:rPr>
        <w:t>". "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;</w:t>
      </w:r>
    </w:p>
    <w:p w14:paraId="528117C0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}</w:t>
      </w:r>
    </w:p>
    <w:p w14:paraId="3D79059B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</w:t>
      </w:r>
      <w:proofErr w:type="spell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cout</w:t>
      </w:r>
      <w:proofErr w:type="spell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&lt;&lt; </w:t>
      </w:r>
      <w:proofErr w:type="gram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endl;</w:t>
      </w:r>
      <w:proofErr w:type="gramEnd"/>
    </w:p>
    <w:p w14:paraId="66D8D184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}</w:t>
      </w:r>
    </w:p>
    <w:p w14:paraId="26EA965D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} </w:t>
      </w:r>
      <w:r w:rsidRPr="00F00A7C">
        <w:rPr>
          <w:rFonts w:ascii="Courier New" w:eastAsia="Times New Roman" w:hAnsi="Courier New" w:cs="Courier New"/>
          <w:color w:val="0000FF"/>
          <w:sz w:val="20"/>
          <w:szCs w:val="20"/>
        </w:rPr>
        <w:t>else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{</w:t>
      </w:r>
    </w:p>
    <w:p w14:paraId="1097265C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proofErr w:type="spell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cout</w:t>
      </w:r>
      <w:proofErr w:type="spell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&lt;&lt; </w:t>
      </w:r>
      <w:r w:rsidRPr="00F00A7C">
        <w:rPr>
          <w:rFonts w:ascii="Courier New" w:eastAsia="Times New Roman" w:hAnsi="Courier New" w:cs="Courier New"/>
          <w:color w:val="A31515"/>
          <w:sz w:val="20"/>
          <w:szCs w:val="20"/>
        </w:rPr>
        <w:t>"No solution found \n</w:t>
      </w:r>
      <w:proofErr w:type="gramStart"/>
      <w:r w:rsidRPr="00F00A7C">
        <w:rPr>
          <w:rFonts w:ascii="Courier New" w:eastAsia="Times New Roman" w:hAnsi="Courier New" w:cs="Courier New"/>
          <w:color w:val="A31515"/>
          <w:sz w:val="20"/>
          <w:szCs w:val="20"/>
        </w:rPr>
        <w:t>"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;</w:t>
      </w:r>
      <w:proofErr w:type="gramEnd"/>
    </w:p>
    <w:p w14:paraId="11A75038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}</w:t>
      </w:r>
    </w:p>
    <w:p w14:paraId="5ABD420B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99B87B3" w14:textId="77777777" w:rsidR="00F00A7C" w:rsidRPr="00F00A7C" w:rsidRDefault="00F00A7C" w:rsidP="00F0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cin.get</w:t>
      </w:r>
      <w:proofErr w:type="spell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proofErr w:type="gramEnd"/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); </w:t>
      </w:r>
    </w:p>
    <w:p w14:paraId="4EB1A07D" w14:textId="6DC7399E" w:rsidR="00F00A7C" w:rsidRPr="00F00A7C" w:rsidRDefault="00F00A7C" w:rsidP="00D85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F00A7C">
        <w:rPr>
          <w:rFonts w:ascii="Courier New" w:eastAsia="Times New Roman" w:hAnsi="Courier New" w:cs="Courier New"/>
          <w:color w:val="0000FF"/>
          <w:sz w:val="20"/>
          <w:szCs w:val="20"/>
        </w:rPr>
        <w:t>return</w:t>
      </w:r>
      <w:r w:rsidRPr="00F00A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0;</w:t>
      </w:r>
      <w:r w:rsidR="00D8516A" w:rsidRPr="00D8516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="00D8516A">
        <w:rPr>
          <w:rFonts w:ascii="Courier New" w:eastAsia="Times New Roman" w:hAnsi="Courier New" w:cs="Courier New"/>
          <w:color w:val="333333"/>
          <w:sz w:val="20"/>
          <w:szCs w:val="20"/>
          <w:rtl/>
        </w:rPr>
        <w:br/>
      </w:r>
      <w:r w:rsidR="00D8516A" w:rsidRPr="00F00A7C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1779EF26" w14:textId="0DD6C258" w:rsidR="00681F7E" w:rsidRPr="00681F7E" w:rsidRDefault="00681F7E" w:rsidP="00681F7E">
      <w:pPr>
        <w:rPr>
          <w:b/>
          <w:bCs/>
          <w:color w:val="FF0000"/>
          <w:sz w:val="32"/>
          <w:szCs w:val="32"/>
        </w:rPr>
      </w:pPr>
      <w:r w:rsidRPr="00681F7E">
        <w:rPr>
          <w:b/>
          <w:bCs/>
          <w:color w:val="FF0000"/>
          <w:sz w:val="32"/>
          <w:szCs w:val="32"/>
        </w:rPr>
        <w:lastRenderedPageBreak/>
        <w:t>- Finally</w:t>
      </w:r>
    </w:p>
    <w:p w14:paraId="71D149DE" w14:textId="489330CF" w:rsidR="00681F7E" w:rsidRPr="00F00A7C" w:rsidRDefault="00681F7E" w:rsidP="00681F7E">
      <w:pPr>
        <w:rPr>
          <w:rFonts w:asciiTheme="majorHAnsi" w:hAnsiTheme="majorHAnsi" w:cstheme="majorHAnsi"/>
          <w:color w:val="0D0D0D" w:themeColor="text1" w:themeTint="F2"/>
          <w:sz w:val="24"/>
          <w:szCs w:val="24"/>
        </w:rPr>
      </w:pPr>
      <w:r w:rsidRPr="00F00A7C">
        <w:rPr>
          <w:rFonts w:asciiTheme="majorHAnsi" w:hAnsiTheme="majorHAnsi" w:cstheme="majorHAnsi"/>
          <w:color w:val="0D0D0D" w:themeColor="text1" w:themeTint="F2"/>
          <w:sz w:val="24"/>
          <w:szCs w:val="24"/>
        </w:rPr>
        <w:t xml:space="preserve">The DFS with backtracking approach provides an efficient and systematic solution to the 5-Queens </w:t>
      </w:r>
      <w:r w:rsidR="00F00A7C" w:rsidRPr="00F00A7C">
        <w:rPr>
          <w:rFonts w:asciiTheme="majorHAnsi" w:hAnsiTheme="majorHAnsi" w:cstheme="majorHAnsi"/>
          <w:color w:val="0D0D0D" w:themeColor="text1" w:themeTint="F2"/>
          <w:sz w:val="24"/>
          <w:szCs w:val="24"/>
        </w:rPr>
        <w:t>problem. It</w:t>
      </w:r>
      <w:r w:rsidRPr="00F00A7C">
        <w:rPr>
          <w:rFonts w:asciiTheme="majorHAnsi" w:hAnsiTheme="majorHAnsi" w:cstheme="majorHAnsi"/>
          <w:color w:val="0D0D0D" w:themeColor="text1" w:themeTint="F2"/>
          <w:sz w:val="24"/>
          <w:szCs w:val="24"/>
        </w:rPr>
        <w:t xml:space="preserve"> reduces the search space by pruning invalid states early and guarantees finding a valid solution if one exists.</w:t>
      </w:r>
    </w:p>
    <w:p w14:paraId="050BBEFD" w14:textId="77777777" w:rsidR="00681F7E" w:rsidRPr="00F00A7C" w:rsidRDefault="00681F7E" w:rsidP="00681F7E">
      <w:pPr>
        <w:rPr>
          <w:b/>
          <w:bCs/>
          <w:color w:val="FF0000"/>
          <w:sz w:val="24"/>
          <w:szCs w:val="24"/>
        </w:rPr>
      </w:pPr>
    </w:p>
    <w:p w14:paraId="2EAAB4C5" w14:textId="77777777" w:rsidR="00681F7E" w:rsidRPr="00681F7E" w:rsidRDefault="00681F7E" w:rsidP="00681F7E">
      <w:pPr>
        <w:rPr>
          <w:b/>
          <w:bCs/>
          <w:color w:val="FF0000"/>
          <w:sz w:val="32"/>
          <w:szCs w:val="32"/>
        </w:rPr>
      </w:pPr>
    </w:p>
    <w:p w14:paraId="65E5C0A2" w14:textId="1580FE63" w:rsidR="00681F7E" w:rsidRPr="00681F7E" w:rsidRDefault="00681F7E" w:rsidP="00681F7E">
      <w:pPr>
        <w:rPr>
          <w:b/>
          <w:bCs/>
          <w:color w:val="FF0000"/>
          <w:sz w:val="32"/>
          <w:szCs w:val="32"/>
        </w:rPr>
      </w:pPr>
      <w:r w:rsidRPr="00681F7E">
        <w:rPr>
          <w:b/>
          <w:bCs/>
          <w:color w:val="FF0000"/>
          <w:sz w:val="32"/>
          <w:szCs w:val="32"/>
        </w:rPr>
        <w:t>========================================================</w:t>
      </w:r>
    </w:p>
    <w:p w14:paraId="3A1BE33D" w14:textId="77777777" w:rsidR="00681F7E" w:rsidRPr="00681F7E" w:rsidRDefault="00681F7E" w:rsidP="00681F7E">
      <w:pPr>
        <w:rPr>
          <w:b/>
          <w:bCs/>
          <w:color w:val="FF0000"/>
          <w:sz w:val="32"/>
          <w:szCs w:val="32"/>
        </w:rPr>
      </w:pPr>
    </w:p>
    <w:p w14:paraId="5AE97393" w14:textId="77777777" w:rsidR="00681F7E" w:rsidRPr="00681F7E" w:rsidRDefault="00681F7E" w:rsidP="00681F7E">
      <w:pPr>
        <w:rPr>
          <w:b/>
          <w:bCs/>
          <w:color w:val="FF0000"/>
          <w:sz w:val="32"/>
          <w:szCs w:val="32"/>
        </w:rPr>
      </w:pPr>
    </w:p>
    <w:p w14:paraId="18BAF9FE" w14:textId="4903B521" w:rsidR="008B3A93" w:rsidRPr="008B3A93" w:rsidRDefault="00681F7E" w:rsidP="00681F7E">
      <w:pPr>
        <w:rPr>
          <w:rFonts w:asciiTheme="majorHAnsi" w:hAnsiTheme="majorHAnsi" w:cstheme="majorHAnsi"/>
          <w:b/>
          <w:bCs/>
          <w:color w:val="76923C" w:themeColor="accent3" w:themeShade="BF"/>
          <w:sz w:val="28"/>
          <w:szCs w:val="28"/>
          <w:lang w:bidi="ar-EG"/>
        </w:rPr>
      </w:pPr>
      <w:r w:rsidRPr="00681F7E">
        <w:rPr>
          <w:b/>
          <w:bCs/>
          <w:color w:val="FF0000"/>
          <w:sz w:val="32"/>
          <w:szCs w:val="32"/>
        </w:rPr>
        <w:t>----Two people worked on this algorithm (Ahmed Walid Al-</w:t>
      </w:r>
      <w:proofErr w:type="spellStart"/>
      <w:r w:rsidRPr="00681F7E">
        <w:rPr>
          <w:b/>
          <w:bCs/>
          <w:color w:val="FF0000"/>
          <w:sz w:val="32"/>
          <w:szCs w:val="32"/>
        </w:rPr>
        <w:t>Shami</w:t>
      </w:r>
      <w:proofErr w:type="spellEnd"/>
      <w:r w:rsidRPr="00681F7E">
        <w:rPr>
          <w:b/>
          <w:bCs/>
          <w:color w:val="FF0000"/>
          <w:sz w:val="32"/>
          <w:szCs w:val="32"/>
        </w:rPr>
        <w:t xml:space="preserve"> and Karim Taha Awad).</w:t>
      </w:r>
    </w:p>
    <w:sectPr w:rsidR="008B3A93" w:rsidRPr="008B3A93" w:rsidSect="008B3A9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8827704">
    <w:abstractNumId w:val="8"/>
  </w:num>
  <w:num w:numId="2" w16cid:durableId="1658724289">
    <w:abstractNumId w:val="6"/>
  </w:num>
  <w:num w:numId="3" w16cid:durableId="2024431515">
    <w:abstractNumId w:val="5"/>
  </w:num>
  <w:num w:numId="4" w16cid:durableId="1633945812">
    <w:abstractNumId w:val="4"/>
  </w:num>
  <w:num w:numId="5" w16cid:durableId="320357571">
    <w:abstractNumId w:val="7"/>
  </w:num>
  <w:num w:numId="6" w16cid:durableId="1910995307">
    <w:abstractNumId w:val="3"/>
  </w:num>
  <w:num w:numId="7" w16cid:durableId="696153847">
    <w:abstractNumId w:val="2"/>
  </w:num>
  <w:num w:numId="8" w16cid:durableId="298262528">
    <w:abstractNumId w:val="1"/>
  </w:num>
  <w:num w:numId="9" w16cid:durableId="1078988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1701"/>
    <w:rsid w:val="004617F0"/>
    <w:rsid w:val="00681F7E"/>
    <w:rsid w:val="00783C1F"/>
    <w:rsid w:val="008B3A93"/>
    <w:rsid w:val="00AA1D8D"/>
    <w:rsid w:val="00B47730"/>
    <w:rsid w:val="00CB0664"/>
    <w:rsid w:val="00D8516A"/>
    <w:rsid w:val="00E30C72"/>
    <w:rsid w:val="00F00A7C"/>
    <w:rsid w:val="00F20F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3DF97E"/>
  <w14:defaultImageDpi w14:val="300"/>
  <w15:docId w15:val="{2BA60F5B-F745-4216-805B-02679CDDC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0A7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0A7C"/>
    <w:rPr>
      <w:rFonts w:ascii="Consolas" w:hAnsi="Consolas"/>
      <w:sz w:val="20"/>
      <w:szCs w:val="20"/>
    </w:rPr>
  </w:style>
  <w:style w:type="paragraph" w:customStyle="1" w:styleId="FirstParagraph">
    <w:name w:val="First Paragraph"/>
    <w:basedOn w:val="BodyText"/>
    <w:next w:val="BodyText"/>
    <w:qFormat/>
    <w:rsid w:val="00F00A7C"/>
    <w:pPr>
      <w:spacing w:before="180" w:after="180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9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يوسف حسين محمد عبدالسلام</cp:lastModifiedBy>
  <cp:revision>6</cp:revision>
  <cp:lastPrinted>2025-12-16T01:24:00Z</cp:lastPrinted>
  <dcterms:created xsi:type="dcterms:W3CDTF">2025-12-18T16:56:00Z</dcterms:created>
  <dcterms:modified xsi:type="dcterms:W3CDTF">2025-12-18T18:59:00Z</dcterms:modified>
  <cp:category/>
</cp:coreProperties>
</file>