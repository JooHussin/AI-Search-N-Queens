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57809" w14:textId="77777777" w:rsidR="00537F74" w:rsidRPr="009551BA" w:rsidRDefault="00000000" w:rsidP="003A2788">
      <w:pPr>
        <w:pStyle w:val="Heading1"/>
        <w:jc w:val="center"/>
        <w:rPr>
          <w:color w:val="FF0000"/>
        </w:rPr>
      </w:pPr>
      <w:r w:rsidRPr="009551BA">
        <w:rPr>
          <w:color w:val="FF0000"/>
        </w:rPr>
        <w:t>Comparison and Evaluation of Search Algorithms</w:t>
      </w:r>
    </w:p>
    <w:p w14:paraId="675AC783" w14:textId="77777777" w:rsidR="00537F74" w:rsidRDefault="00000000">
      <w:r>
        <w:t>This section presents a comprehensive comparison between the implemented search algorithms based on the evaluation criteria defined in the project proposal. All algorithms are applied to the 5-Queens problem under the same conditions to ensure fairness and consistency.</w:t>
      </w:r>
    </w:p>
    <w:p w14:paraId="20A4C90E" w14:textId="77777777" w:rsidR="00537F74" w:rsidRPr="009551BA" w:rsidRDefault="00000000">
      <w:pPr>
        <w:pStyle w:val="Heading2"/>
        <w:rPr>
          <w:color w:val="FF0000"/>
        </w:rPr>
      </w:pPr>
      <w:r w:rsidRPr="009551BA">
        <w:rPr>
          <w:color w:val="FF0000"/>
        </w:rPr>
        <w:t>Evaluation Criteria</w:t>
      </w:r>
    </w:p>
    <w:p w14:paraId="6366096A" w14:textId="32BB02FB" w:rsidR="00537F74" w:rsidRDefault="00000000" w:rsidP="003A2788">
      <w:r>
        <w:t>- Number of Expanded States</w:t>
      </w:r>
      <w:r w:rsidR="003A2788">
        <w:rPr>
          <w:rFonts w:hint="cs"/>
          <w:rtl/>
        </w:rPr>
        <w:t xml:space="preserve">                       </w:t>
      </w:r>
      <w:r w:rsidR="003A2788">
        <w:t>- Memory Usage</w:t>
      </w:r>
    </w:p>
    <w:p w14:paraId="4F6E026B" w14:textId="158478BD" w:rsidR="00537F74" w:rsidRDefault="00000000" w:rsidP="003A2788">
      <w:r>
        <w:t>- Solution Correctness</w:t>
      </w:r>
      <w:r w:rsidR="003A2788">
        <w:rPr>
          <w:rFonts w:hint="cs"/>
          <w:rtl/>
        </w:rPr>
        <w:t xml:space="preserve">                                  </w:t>
      </w:r>
      <w:r w:rsidR="003A2788">
        <w:t>- Search Efficiency</w:t>
      </w:r>
    </w:p>
    <w:p w14:paraId="50200E65" w14:textId="52447CF4" w:rsidR="00537F74" w:rsidRDefault="00000000" w:rsidP="003A2788">
      <w:r>
        <w:t>- Completeness</w:t>
      </w:r>
      <w:r w:rsidR="003A2788">
        <w:rPr>
          <w:rFonts w:hint="cs"/>
          <w:rtl/>
        </w:rPr>
        <w:t xml:space="preserve">                                             </w:t>
      </w:r>
      <w:r w:rsidR="003A2788">
        <w:t>- Optimality</w:t>
      </w:r>
      <w:r w:rsidR="00C44727">
        <w:br/>
      </w:r>
      <w:r w:rsidR="00C44727" w:rsidRPr="00C44727">
        <w:t>- Execution Time</w:t>
      </w:r>
    </w:p>
    <w:p w14:paraId="2009CA88" w14:textId="77777777" w:rsidR="00537F74" w:rsidRPr="009551BA" w:rsidRDefault="00000000">
      <w:pPr>
        <w:pStyle w:val="Heading2"/>
        <w:rPr>
          <w:color w:val="FF0000"/>
        </w:rPr>
      </w:pPr>
      <w:r w:rsidRPr="009551BA">
        <w:rPr>
          <w:color w:val="FF0000"/>
        </w:rPr>
        <w:t>Algorithm Comparison Table</w:t>
      </w:r>
    </w:p>
    <w:tbl>
      <w:tblPr>
        <w:tblStyle w:val="TableGrid"/>
        <w:tblW w:w="9054" w:type="dxa"/>
        <w:tblLook w:val="04A0" w:firstRow="1" w:lastRow="0" w:firstColumn="1" w:lastColumn="0" w:noHBand="0" w:noVBand="1"/>
      </w:tblPr>
      <w:tblGrid>
        <w:gridCol w:w="1082"/>
        <w:gridCol w:w="1065"/>
        <w:gridCol w:w="1067"/>
        <w:gridCol w:w="934"/>
        <w:gridCol w:w="1050"/>
        <w:gridCol w:w="1409"/>
        <w:gridCol w:w="1124"/>
        <w:gridCol w:w="1323"/>
      </w:tblGrid>
      <w:tr w:rsidR="00537F74" w:rsidRPr="003A2788" w14:paraId="6D8B21B4" w14:textId="77777777" w:rsidTr="003A2788">
        <w:trPr>
          <w:trHeight w:val="791"/>
        </w:trPr>
        <w:tc>
          <w:tcPr>
            <w:tcW w:w="1082" w:type="dxa"/>
          </w:tcPr>
          <w:p w14:paraId="32AB7D2D" w14:textId="77777777" w:rsidR="00537F74" w:rsidRPr="003A2788" w:rsidRDefault="00000000">
            <w:pPr>
              <w:rPr>
                <w:sz w:val="18"/>
                <w:szCs w:val="18"/>
              </w:rPr>
            </w:pPr>
            <w:r w:rsidRPr="003A2788">
              <w:rPr>
                <w:sz w:val="18"/>
                <w:szCs w:val="18"/>
              </w:rPr>
              <w:t>Algorithm</w:t>
            </w:r>
          </w:p>
        </w:tc>
        <w:tc>
          <w:tcPr>
            <w:tcW w:w="1065" w:type="dxa"/>
          </w:tcPr>
          <w:p w14:paraId="77EE02E8" w14:textId="77777777" w:rsidR="00537F74" w:rsidRPr="003A2788" w:rsidRDefault="00000000">
            <w:pPr>
              <w:rPr>
                <w:sz w:val="18"/>
                <w:szCs w:val="18"/>
              </w:rPr>
            </w:pPr>
            <w:r w:rsidRPr="003A2788">
              <w:rPr>
                <w:sz w:val="18"/>
                <w:szCs w:val="18"/>
              </w:rPr>
              <w:t>Execution Time</w:t>
            </w:r>
          </w:p>
        </w:tc>
        <w:tc>
          <w:tcPr>
            <w:tcW w:w="1067" w:type="dxa"/>
          </w:tcPr>
          <w:p w14:paraId="00F27D24" w14:textId="77777777" w:rsidR="00537F74" w:rsidRPr="003A2788" w:rsidRDefault="00000000">
            <w:pPr>
              <w:rPr>
                <w:sz w:val="18"/>
                <w:szCs w:val="18"/>
              </w:rPr>
            </w:pPr>
            <w:r w:rsidRPr="003A2788">
              <w:rPr>
                <w:sz w:val="18"/>
                <w:szCs w:val="18"/>
              </w:rPr>
              <w:t>Expanded States</w:t>
            </w:r>
          </w:p>
        </w:tc>
        <w:tc>
          <w:tcPr>
            <w:tcW w:w="934" w:type="dxa"/>
          </w:tcPr>
          <w:p w14:paraId="71B76F1E" w14:textId="77777777" w:rsidR="00537F74" w:rsidRPr="003A2788" w:rsidRDefault="00000000">
            <w:pPr>
              <w:rPr>
                <w:sz w:val="18"/>
                <w:szCs w:val="18"/>
              </w:rPr>
            </w:pPr>
            <w:r w:rsidRPr="003A2788">
              <w:rPr>
                <w:sz w:val="18"/>
                <w:szCs w:val="18"/>
              </w:rPr>
              <w:t>Memory Usage</w:t>
            </w:r>
          </w:p>
        </w:tc>
        <w:tc>
          <w:tcPr>
            <w:tcW w:w="1050" w:type="dxa"/>
          </w:tcPr>
          <w:p w14:paraId="252ED613" w14:textId="77777777" w:rsidR="00537F74" w:rsidRPr="003A2788" w:rsidRDefault="00000000">
            <w:pPr>
              <w:rPr>
                <w:sz w:val="18"/>
                <w:szCs w:val="18"/>
              </w:rPr>
            </w:pPr>
            <w:r w:rsidRPr="003A2788">
              <w:rPr>
                <w:sz w:val="18"/>
                <w:szCs w:val="18"/>
              </w:rPr>
              <w:t>Search Efficiency</w:t>
            </w:r>
          </w:p>
        </w:tc>
        <w:tc>
          <w:tcPr>
            <w:tcW w:w="1409" w:type="dxa"/>
          </w:tcPr>
          <w:p w14:paraId="10D765CE" w14:textId="77777777" w:rsidR="00537F74" w:rsidRPr="003A2788" w:rsidRDefault="00000000">
            <w:pPr>
              <w:rPr>
                <w:sz w:val="18"/>
                <w:szCs w:val="18"/>
              </w:rPr>
            </w:pPr>
            <w:r w:rsidRPr="003A2788">
              <w:rPr>
                <w:sz w:val="18"/>
                <w:szCs w:val="18"/>
              </w:rPr>
              <w:t>Completeness</w:t>
            </w:r>
          </w:p>
        </w:tc>
        <w:tc>
          <w:tcPr>
            <w:tcW w:w="1124" w:type="dxa"/>
          </w:tcPr>
          <w:p w14:paraId="32694D94" w14:textId="77777777" w:rsidR="00537F74" w:rsidRPr="003A2788" w:rsidRDefault="00000000">
            <w:pPr>
              <w:rPr>
                <w:sz w:val="18"/>
                <w:szCs w:val="18"/>
              </w:rPr>
            </w:pPr>
            <w:r w:rsidRPr="003A2788">
              <w:rPr>
                <w:sz w:val="18"/>
                <w:szCs w:val="18"/>
              </w:rPr>
              <w:t>Optimality</w:t>
            </w:r>
          </w:p>
        </w:tc>
        <w:tc>
          <w:tcPr>
            <w:tcW w:w="1323" w:type="dxa"/>
          </w:tcPr>
          <w:p w14:paraId="0CD1F405" w14:textId="77777777" w:rsidR="00537F74" w:rsidRPr="003A2788" w:rsidRDefault="00000000">
            <w:pPr>
              <w:rPr>
                <w:sz w:val="18"/>
                <w:szCs w:val="18"/>
              </w:rPr>
            </w:pPr>
            <w:r w:rsidRPr="003A2788">
              <w:rPr>
                <w:sz w:val="18"/>
                <w:szCs w:val="18"/>
              </w:rPr>
              <w:t>Remarks</w:t>
            </w:r>
          </w:p>
        </w:tc>
      </w:tr>
      <w:tr w:rsidR="00537F74" w:rsidRPr="003A2788" w14:paraId="2FBDEF61" w14:textId="77777777" w:rsidTr="003A2788">
        <w:trPr>
          <w:trHeight w:val="1847"/>
        </w:trPr>
        <w:tc>
          <w:tcPr>
            <w:tcW w:w="1082" w:type="dxa"/>
          </w:tcPr>
          <w:p w14:paraId="0D98F7F2" w14:textId="77777777" w:rsidR="00537F74" w:rsidRPr="003A2788" w:rsidRDefault="00000000">
            <w:pPr>
              <w:rPr>
                <w:sz w:val="18"/>
                <w:szCs w:val="18"/>
              </w:rPr>
            </w:pPr>
            <w:r w:rsidRPr="003A2788">
              <w:rPr>
                <w:sz w:val="18"/>
                <w:szCs w:val="18"/>
              </w:rPr>
              <w:t>DFS</w:t>
            </w:r>
          </w:p>
        </w:tc>
        <w:tc>
          <w:tcPr>
            <w:tcW w:w="1065" w:type="dxa"/>
          </w:tcPr>
          <w:p w14:paraId="406CB4A3" w14:textId="77777777" w:rsidR="00537F74" w:rsidRPr="003A2788" w:rsidRDefault="00000000">
            <w:pPr>
              <w:rPr>
                <w:sz w:val="18"/>
                <w:szCs w:val="18"/>
              </w:rPr>
            </w:pPr>
            <w:r w:rsidRPr="003A2788">
              <w:rPr>
                <w:sz w:val="18"/>
                <w:szCs w:val="18"/>
              </w:rPr>
              <w:t>Fast</w:t>
            </w:r>
          </w:p>
        </w:tc>
        <w:tc>
          <w:tcPr>
            <w:tcW w:w="1067" w:type="dxa"/>
          </w:tcPr>
          <w:p w14:paraId="255AB41F" w14:textId="77777777" w:rsidR="00537F74" w:rsidRPr="003A2788" w:rsidRDefault="00000000">
            <w:pPr>
              <w:rPr>
                <w:sz w:val="18"/>
                <w:szCs w:val="18"/>
              </w:rPr>
            </w:pPr>
            <w:r w:rsidRPr="003A2788">
              <w:rPr>
                <w:sz w:val="18"/>
                <w:szCs w:val="18"/>
              </w:rPr>
              <w:t>Medium</w:t>
            </w:r>
          </w:p>
        </w:tc>
        <w:tc>
          <w:tcPr>
            <w:tcW w:w="934" w:type="dxa"/>
          </w:tcPr>
          <w:p w14:paraId="23BCDA1D" w14:textId="77777777" w:rsidR="00537F74" w:rsidRPr="003A2788" w:rsidRDefault="00000000">
            <w:pPr>
              <w:rPr>
                <w:sz w:val="18"/>
                <w:szCs w:val="18"/>
              </w:rPr>
            </w:pPr>
            <w:r w:rsidRPr="003A2788">
              <w:rPr>
                <w:sz w:val="18"/>
                <w:szCs w:val="18"/>
              </w:rPr>
              <w:t>Low</w:t>
            </w:r>
          </w:p>
        </w:tc>
        <w:tc>
          <w:tcPr>
            <w:tcW w:w="1050" w:type="dxa"/>
          </w:tcPr>
          <w:p w14:paraId="1F083DA3" w14:textId="77777777" w:rsidR="00537F74" w:rsidRPr="003A2788" w:rsidRDefault="00000000">
            <w:pPr>
              <w:rPr>
                <w:sz w:val="18"/>
                <w:szCs w:val="18"/>
              </w:rPr>
            </w:pPr>
            <w:r w:rsidRPr="003A2788">
              <w:rPr>
                <w:sz w:val="18"/>
                <w:szCs w:val="18"/>
              </w:rPr>
              <w:t>Good</w:t>
            </w:r>
          </w:p>
        </w:tc>
        <w:tc>
          <w:tcPr>
            <w:tcW w:w="1409" w:type="dxa"/>
          </w:tcPr>
          <w:p w14:paraId="1A316B69" w14:textId="77777777" w:rsidR="00537F74" w:rsidRPr="003A2788" w:rsidRDefault="00000000">
            <w:pPr>
              <w:rPr>
                <w:sz w:val="18"/>
                <w:szCs w:val="18"/>
              </w:rPr>
            </w:pPr>
            <w:r w:rsidRPr="003A2788">
              <w:rPr>
                <w:sz w:val="18"/>
                <w:szCs w:val="18"/>
              </w:rPr>
              <w:t>Yes</w:t>
            </w:r>
          </w:p>
        </w:tc>
        <w:tc>
          <w:tcPr>
            <w:tcW w:w="1124" w:type="dxa"/>
          </w:tcPr>
          <w:p w14:paraId="74F262C6" w14:textId="77777777" w:rsidR="00537F74" w:rsidRPr="003A2788" w:rsidRDefault="00000000">
            <w:pPr>
              <w:rPr>
                <w:sz w:val="18"/>
                <w:szCs w:val="18"/>
              </w:rPr>
            </w:pPr>
            <w:r w:rsidRPr="003A2788">
              <w:rPr>
                <w:sz w:val="18"/>
                <w:szCs w:val="18"/>
              </w:rPr>
              <w:t>No</w:t>
            </w:r>
          </w:p>
        </w:tc>
        <w:tc>
          <w:tcPr>
            <w:tcW w:w="1323" w:type="dxa"/>
          </w:tcPr>
          <w:p w14:paraId="11C438A6" w14:textId="77777777" w:rsidR="00537F74" w:rsidRPr="003A2788" w:rsidRDefault="00000000">
            <w:pPr>
              <w:rPr>
                <w:sz w:val="18"/>
                <w:szCs w:val="18"/>
              </w:rPr>
            </w:pPr>
            <w:r w:rsidRPr="003A2788">
              <w:rPr>
                <w:sz w:val="18"/>
                <w:szCs w:val="18"/>
              </w:rPr>
              <w:t>Efficient backtracking approach but may explore deep paths</w:t>
            </w:r>
          </w:p>
        </w:tc>
      </w:tr>
      <w:tr w:rsidR="00537F74" w:rsidRPr="003A2788" w14:paraId="01486386" w14:textId="77777777" w:rsidTr="003A2788">
        <w:trPr>
          <w:trHeight w:val="1575"/>
        </w:trPr>
        <w:tc>
          <w:tcPr>
            <w:tcW w:w="1082" w:type="dxa"/>
          </w:tcPr>
          <w:p w14:paraId="2495231F" w14:textId="77777777" w:rsidR="00537F74" w:rsidRPr="003A2788" w:rsidRDefault="00000000">
            <w:pPr>
              <w:rPr>
                <w:sz w:val="18"/>
                <w:szCs w:val="18"/>
              </w:rPr>
            </w:pPr>
            <w:r w:rsidRPr="003A2788">
              <w:rPr>
                <w:sz w:val="18"/>
                <w:szCs w:val="18"/>
              </w:rPr>
              <w:t>BFS</w:t>
            </w:r>
          </w:p>
        </w:tc>
        <w:tc>
          <w:tcPr>
            <w:tcW w:w="1065" w:type="dxa"/>
          </w:tcPr>
          <w:p w14:paraId="08712FA9" w14:textId="77777777" w:rsidR="00537F74" w:rsidRPr="003A2788" w:rsidRDefault="00000000">
            <w:pPr>
              <w:rPr>
                <w:sz w:val="18"/>
                <w:szCs w:val="18"/>
              </w:rPr>
            </w:pPr>
            <w:r w:rsidRPr="003A2788">
              <w:rPr>
                <w:sz w:val="18"/>
                <w:szCs w:val="18"/>
              </w:rPr>
              <w:t>Slow</w:t>
            </w:r>
          </w:p>
        </w:tc>
        <w:tc>
          <w:tcPr>
            <w:tcW w:w="1067" w:type="dxa"/>
          </w:tcPr>
          <w:p w14:paraId="793E203C" w14:textId="77777777" w:rsidR="00537F74" w:rsidRPr="003A2788" w:rsidRDefault="00000000">
            <w:pPr>
              <w:rPr>
                <w:sz w:val="18"/>
                <w:szCs w:val="18"/>
              </w:rPr>
            </w:pPr>
            <w:r w:rsidRPr="003A2788">
              <w:rPr>
                <w:sz w:val="18"/>
                <w:szCs w:val="18"/>
              </w:rPr>
              <w:t>High</w:t>
            </w:r>
          </w:p>
        </w:tc>
        <w:tc>
          <w:tcPr>
            <w:tcW w:w="934" w:type="dxa"/>
          </w:tcPr>
          <w:p w14:paraId="5F67A6B0" w14:textId="77777777" w:rsidR="00537F74" w:rsidRPr="003A2788" w:rsidRDefault="00000000">
            <w:pPr>
              <w:rPr>
                <w:sz w:val="18"/>
                <w:szCs w:val="18"/>
              </w:rPr>
            </w:pPr>
            <w:r w:rsidRPr="003A2788">
              <w:rPr>
                <w:sz w:val="18"/>
                <w:szCs w:val="18"/>
              </w:rPr>
              <w:t>Very High</w:t>
            </w:r>
          </w:p>
        </w:tc>
        <w:tc>
          <w:tcPr>
            <w:tcW w:w="1050" w:type="dxa"/>
          </w:tcPr>
          <w:p w14:paraId="2672A8BF" w14:textId="77777777" w:rsidR="00537F74" w:rsidRPr="003A2788" w:rsidRDefault="00000000">
            <w:pPr>
              <w:rPr>
                <w:sz w:val="18"/>
                <w:szCs w:val="18"/>
              </w:rPr>
            </w:pPr>
            <w:r w:rsidRPr="003A2788">
              <w:rPr>
                <w:sz w:val="18"/>
                <w:szCs w:val="18"/>
              </w:rPr>
              <w:t>Low</w:t>
            </w:r>
          </w:p>
        </w:tc>
        <w:tc>
          <w:tcPr>
            <w:tcW w:w="1409" w:type="dxa"/>
          </w:tcPr>
          <w:p w14:paraId="17C07610" w14:textId="77777777" w:rsidR="00537F74" w:rsidRPr="003A2788" w:rsidRDefault="00000000">
            <w:pPr>
              <w:rPr>
                <w:sz w:val="18"/>
                <w:szCs w:val="18"/>
              </w:rPr>
            </w:pPr>
            <w:r w:rsidRPr="003A2788">
              <w:rPr>
                <w:sz w:val="18"/>
                <w:szCs w:val="18"/>
              </w:rPr>
              <w:t>Yes</w:t>
            </w:r>
          </w:p>
        </w:tc>
        <w:tc>
          <w:tcPr>
            <w:tcW w:w="1124" w:type="dxa"/>
          </w:tcPr>
          <w:p w14:paraId="4D7E1303" w14:textId="77777777" w:rsidR="00537F74" w:rsidRPr="003A2788" w:rsidRDefault="00000000">
            <w:pPr>
              <w:rPr>
                <w:sz w:val="18"/>
                <w:szCs w:val="18"/>
              </w:rPr>
            </w:pPr>
            <w:r w:rsidRPr="003A2788">
              <w:rPr>
                <w:sz w:val="18"/>
                <w:szCs w:val="18"/>
              </w:rPr>
              <w:t>Yes</w:t>
            </w:r>
          </w:p>
        </w:tc>
        <w:tc>
          <w:tcPr>
            <w:tcW w:w="1323" w:type="dxa"/>
          </w:tcPr>
          <w:p w14:paraId="78AC33B3" w14:textId="77777777" w:rsidR="00537F74" w:rsidRPr="003A2788" w:rsidRDefault="00000000">
            <w:pPr>
              <w:rPr>
                <w:sz w:val="18"/>
                <w:szCs w:val="18"/>
              </w:rPr>
            </w:pPr>
            <w:r w:rsidRPr="003A2788">
              <w:rPr>
                <w:sz w:val="18"/>
                <w:szCs w:val="18"/>
              </w:rPr>
              <w:t>Explores level by level but consumes large memory</w:t>
            </w:r>
          </w:p>
        </w:tc>
      </w:tr>
      <w:tr w:rsidR="00537F74" w:rsidRPr="003A2788" w14:paraId="684F9DC1" w14:textId="77777777" w:rsidTr="003A2788">
        <w:trPr>
          <w:trHeight w:val="1319"/>
        </w:trPr>
        <w:tc>
          <w:tcPr>
            <w:tcW w:w="1082" w:type="dxa"/>
          </w:tcPr>
          <w:p w14:paraId="511ECB25" w14:textId="77777777" w:rsidR="00537F74" w:rsidRPr="003A2788" w:rsidRDefault="00000000">
            <w:pPr>
              <w:rPr>
                <w:sz w:val="18"/>
                <w:szCs w:val="18"/>
              </w:rPr>
            </w:pPr>
            <w:r w:rsidRPr="003A2788">
              <w:rPr>
                <w:sz w:val="18"/>
                <w:szCs w:val="18"/>
              </w:rPr>
              <w:t>UCS</w:t>
            </w:r>
          </w:p>
        </w:tc>
        <w:tc>
          <w:tcPr>
            <w:tcW w:w="1065" w:type="dxa"/>
          </w:tcPr>
          <w:p w14:paraId="25641E84" w14:textId="77777777" w:rsidR="00537F74" w:rsidRPr="003A2788" w:rsidRDefault="00000000">
            <w:pPr>
              <w:rPr>
                <w:sz w:val="18"/>
                <w:szCs w:val="18"/>
              </w:rPr>
            </w:pPr>
            <w:r w:rsidRPr="003A2788">
              <w:rPr>
                <w:sz w:val="18"/>
                <w:szCs w:val="18"/>
              </w:rPr>
              <w:t>Slow</w:t>
            </w:r>
          </w:p>
        </w:tc>
        <w:tc>
          <w:tcPr>
            <w:tcW w:w="1067" w:type="dxa"/>
          </w:tcPr>
          <w:p w14:paraId="0CF36541" w14:textId="77777777" w:rsidR="00537F74" w:rsidRPr="003A2788" w:rsidRDefault="00000000">
            <w:pPr>
              <w:rPr>
                <w:sz w:val="18"/>
                <w:szCs w:val="18"/>
              </w:rPr>
            </w:pPr>
            <w:r w:rsidRPr="003A2788">
              <w:rPr>
                <w:sz w:val="18"/>
                <w:szCs w:val="18"/>
              </w:rPr>
              <w:t>High</w:t>
            </w:r>
          </w:p>
        </w:tc>
        <w:tc>
          <w:tcPr>
            <w:tcW w:w="934" w:type="dxa"/>
          </w:tcPr>
          <w:p w14:paraId="70802409" w14:textId="77777777" w:rsidR="00537F74" w:rsidRPr="003A2788" w:rsidRDefault="00000000">
            <w:pPr>
              <w:rPr>
                <w:sz w:val="18"/>
                <w:szCs w:val="18"/>
              </w:rPr>
            </w:pPr>
            <w:r w:rsidRPr="003A2788">
              <w:rPr>
                <w:sz w:val="18"/>
                <w:szCs w:val="18"/>
              </w:rPr>
              <w:t>High</w:t>
            </w:r>
          </w:p>
        </w:tc>
        <w:tc>
          <w:tcPr>
            <w:tcW w:w="1050" w:type="dxa"/>
          </w:tcPr>
          <w:p w14:paraId="7EF35AA9" w14:textId="77777777" w:rsidR="00537F74" w:rsidRPr="003A2788" w:rsidRDefault="00000000">
            <w:pPr>
              <w:rPr>
                <w:sz w:val="18"/>
                <w:szCs w:val="18"/>
              </w:rPr>
            </w:pPr>
            <w:r w:rsidRPr="003A2788">
              <w:rPr>
                <w:sz w:val="18"/>
                <w:szCs w:val="18"/>
              </w:rPr>
              <w:t>Low</w:t>
            </w:r>
          </w:p>
        </w:tc>
        <w:tc>
          <w:tcPr>
            <w:tcW w:w="1409" w:type="dxa"/>
          </w:tcPr>
          <w:p w14:paraId="58EA0D17" w14:textId="77777777" w:rsidR="00537F74" w:rsidRPr="003A2788" w:rsidRDefault="00000000">
            <w:pPr>
              <w:rPr>
                <w:sz w:val="18"/>
                <w:szCs w:val="18"/>
              </w:rPr>
            </w:pPr>
            <w:r w:rsidRPr="003A2788">
              <w:rPr>
                <w:sz w:val="18"/>
                <w:szCs w:val="18"/>
              </w:rPr>
              <w:t>Yes</w:t>
            </w:r>
          </w:p>
        </w:tc>
        <w:tc>
          <w:tcPr>
            <w:tcW w:w="1124" w:type="dxa"/>
          </w:tcPr>
          <w:p w14:paraId="26050366" w14:textId="77777777" w:rsidR="00537F74" w:rsidRPr="003A2788" w:rsidRDefault="00000000">
            <w:pPr>
              <w:rPr>
                <w:sz w:val="18"/>
                <w:szCs w:val="18"/>
              </w:rPr>
            </w:pPr>
            <w:r w:rsidRPr="003A2788">
              <w:rPr>
                <w:sz w:val="18"/>
                <w:szCs w:val="18"/>
              </w:rPr>
              <w:t>Yes</w:t>
            </w:r>
          </w:p>
        </w:tc>
        <w:tc>
          <w:tcPr>
            <w:tcW w:w="1323" w:type="dxa"/>
          </w:tcPr>
          <w:p w14:paraId="296023F1" w14:textId="77777777" w:rsidR="00537F74" w:rsidRPr="003A2788" w:rsidRDefault="00000000">
            <w:pPr>
              <w:rPr>
                <w:sz w:val="18"/>
                <w:szCs w:val="18"/>
              </w:rPr>
            </w:pPr>
            <w:r w:rsidRPr="003A2788">
              <w:rPr>
                <w:sz w:val="18"/>
                <w:szCs w:val="18"/>
              </w:rPr>
              <w:t>Behaves similarly to BFS due to uniform step cost</w:t>
            </w:r>
          </w:p>
        </w:tc>
      </w:tr>
      <w:tr w:rsidR="00537F74" w:rsidRPr="003A2788" w14:paraId="78A7B02E" w14:textId="77777777" w:rsidTr="003A2788">
        <w:trPr>
          <w:trHeight w:val="1319"/>
        </w:trPr>
        <w:tc>
          <w:tcPr>
            <w:tcW w:w="1082" w:type="dxa"/>
          </w:tcPr>
          <w:p w14:paraId="5163E0B6" w14:textId="77777777" w:rsidR="00537F74" w:rsidRPr="003A2788" w:rsidRDefault="00000000">
            <w:pPr>
              <w:rPr>
                <w:sz w:val="18"/>
                <w:szCs w:val="18"/>
              </w:rPr>
            </w:pPr>
            <w:r w:rsidRPr="003A2788">
              <w:rPr>
                <w:sz w:val="18"/>
                <w:szCs w:val="18"/>
              </w:rPr>
              <w:t>A*</w:t>
            </w:r>
          </w:p>
        </w:tc>
        <w:tc>
          <w:tcPr>
            <w:tcW w:w="1065" w:type="dxa"/>
          </w:tcPr>
          <w:p w14:paraId="7FB079A9" w14:textId="77777777" w:rsidR="00537F74" w:rsidRPr="003A2788" w:rsidRDefault="00000000">
            <w:pPr>
              <w:rPr>
                <w:sz w:val="18"/>
                <w:szCs w:val="18"/>
              </w:rPr>
            </w:pPr>
            <w:r w:rsidRPr="003A2788">
              <w:rPr>
                <w:sz w:val="18"/>
                <w:szCs w:val="18"/>
              </w:rPr>
              <w:t>Fast</w:t>
            </w:r>
          </w:p>
        </w:tc>
        <w:tc>
          <w:tcPr>
            <w:tcW w:w="1067" w:type="dxa"/>
          </w:tcPr>
          <w:p w14:paraId="3038368A" w14:textId="77777777" w:rsidR="00537F74" w:rsidRPr="003A2788" w:rsidRDefault="00000000">
            <w:pPr>
              <w:rPr>
                <w:sz w:val="18"/>
                <w:szCs w:val="18"/>
              </w:rPr>
            </w:pPr>
            <w:r w:rsidRPr="003A2788">
              <w:rPr>
                <w:sz w:val="18"/>
                <w:szCs w:val="18"/>
              </w:rPr>
              <w:t>Low</w:t>
            </w:r>
          </w:p>
        </w:tc>
        <w:tc>
          <w:tcPr>
            <w:tcW w:w="934" w:type="dxa"/>
          </w:tcPr>
          <w:p w14:paraId="77912691" w14:textId="77777777" w:rsidR="00537F74" w:rsidRPr="003A2788" w:rsidRDefault="00000000">
            <w:pPr>
              <w:rPr>
                <w:sz w:val="18"/>
                <w:szCs w:val="18"/>
              </w:rPr>
            </w:pPr>
            <w:r w:rsidRPr="003A2788">
              <w:rPr>
                <w:sz w:val="18"/>
                <w:szCs w:val="18"/>
              </w:rPr>
              <w:t>Medium</w:t>
            </w:r>
          </w:p>
        </w:tc>
        <w:tc>
          <w:tcPr>
            <w:tcW w:w="1050" w:type="dxa"/>
          </w:tcPr>
          <w:p w14:paraId="16819219" w14:textId="77777777" w:rsidR="00537F74" w:rsidRPr="003A2788" w:rsidRDefault="00000000">
            <w:pPr>
              <w:rPr>
                <w:sz w:val="18"/>
                <w:szCs w:val="18"/>
              </w:rPr>
            </w:pPr>
            <w:r w:rsidRPr="003A2788">
              <w:rPr>
                <w:sz w:val="18"/>
                <w:szCs w:val="18"/>
              </w:rPr>
              <w:t>Very Good</w:t>
            </w:r>
          </w:p>
        </w:tc>
        <w:tc>
          <w:tcPr>
            <w:tcW w:w="1409" w:type="dxa"/>
          </w:tcPr>
          <w:p w14:paraId="03CE81A8" w14:textId="77777777" w:rsidR="00537F74" w:rsidRPr="003A2788" w:rsidRDefault="00000000">
            <w:pPr>
              <w:rPr>
                <w:sz w:val="18"/>
                <w:szCs w:val="18"/>
              </w:rPr>
            </w:pPr>
            <w:r w:rsidRPr="003A2788">
              <w:rPr>
                <w:sz w:val="18"/>
                <w:szCs w:val="18"/>
              </w:rPr>
              <w:t>Yes</w:t>
            </w:r>
          </w:p>
        </w:tc>
        <w:tc>
          <w:tcPr>
            <w:tcW w:w="1124" w:type="dxa"/>
          </w:tcPr>
          <w:p w14:paraId="2450C2D4" w14:textId="77777777" w:rsidR="00537F74" w:rsidRPr="003A2788" w:rsidRDefault="00000000">
            <w:pPr>
              <w:rPr>
                <w:sz w:val="18"/>
                <w:szCs w:val="18"/>
              </w:rPr>
            </w:pPr>
            <w:r w:rsidRPr="003A2788">
              <w:rPr>
                <w:sz w:val="18"/>
                <w:szCs w:val="18"/>
              </w:rPr>
              <w:t>Yes</w:t>
            </w:r>
          </w:p>
        </w:tc>
        <w:tc>
          <w:tcPr>
            <w:tcW w:w="1323" w:type="dxa"/>
          </w:tcPr>
          <w:p w14:paraId="494F0CB7" w14:textId="77777777" w:rsidR="00537F74" w:rsidRPr="003A2788" w:rsidRDefault="00000000">
            <w:pPr>
              <w:rPr>
                <w:sz w:val="18"/>
                <w:szCs w:val="18"/>
              </w:rPr>
            </w:pPr>
            <w:r w:rsidRPr="003A2788">
              <w:rPr>
                <w:sz w:val="18"/>
                <w:szCs w:val="18"/>
              </w:rPr>
              <w:t>Most efficient using heuristic guidance</w:t>
            </w:r>
          </w:p>
        </w:tc>
      </w:tr>
      <w:tr w:rsidR="00537F74" w:rsidRPr="003A2788" w14:paraId="4E45B797" w14:textId="77777777" w:rsidTr="003A2788">
        <w:trPr>
          <w:trHeight w:val="1056"/>
        </w:trPr>
        <w:tc>
          <w:tcPr>
            <w:tcW w:w="1082" w:type="dxa"/>
          </w:tcPr>
          <w:p w14:paraId="541EBD89" w14:textId="77777777" w:rsidR="00537F74" w:rsidRPr="003A2788" w:rsidRDefault="00000000">
            <w:pPr>
              <w:rPr>
                <w:sz w:val="18"/>
                <w:szCs w:val="18"/>
              </w:rPr>
            </w:pPr>
            <w:r w:rsidRPr="003A2788">
              <w:rPr>
                <w:sz w:val="18"/>
                <w:szCs w:val="18"/>
              </w:rPr>
              <w:t>Hill Climbing</w:t>
            </w:r>
          </w:p>
        </w:tc>
        <w:tc>
          <w:tcPr>
            <w:tcW w:w="1065" w:type="dxa"/>
          </w:tcPr>
          <w:p w14:paraId="3A5A0F1B" w14:textId="77777777" w:rsidR="00537F74" w:rsidRPr="003A2788" w:rsidRDefault="00000000">
            <w:pPr>
              <w:rPr>
                <w:sz w:val="18"/>
                <w:szCs w:val="18"/>
              </w:rPr>
            </w:pPr>
            <w:r w:rsidRPr="003A2788">
              <w:rPr>
                <w:sz w:val="18"/>
                <w:szCs w:val="18"/>
              </w:rPr>
              <w:t>Very Fast</w:t>
            </w:r>
          </w:p>
        </w:tc>
        <w:tc>
          <w:tcPr>
            <w:tcW w:w="1067" w:type="dxa"/>
          </w:tcPr>
          <w:p w14:paraId="2C024C96" w14:textId="77777777" w:rsidR="00537F74" w:rsidRPr="003A2788" w:rsidRDefault="00000000">
            <w:pPr>
              <w:rPr>
                <w:sz w:val="18"/>
                <w:szCs w:val="18"/>
              </w:rPr>
            </w:pPr>
            <w:r w:rsidRPr="003A2788">
              <w:rPr>
                <w:sz w:val="18"/>
                <w:szCs w:val="18"/>
              </w:rPr>
              <w:t>Very Low</w:t>
            </w:r>
          </w:p>
        </w:tc>
        <w:tc>
          <w:tcPr>
            <w:tcW w:w="934" w:type="dxa"/>
          </w:tcPr>
          <w:p w14:paraId="6F40DECC" w14:textId="77777777" w:rsidR="00537F74" w:rsidRPr="003A2788" w:rsidRDefault="00000000">
            <w:pPr>
              <w:rPr>
                <w:sz w:val="18"/>
                <w:szCs w:val="18"/>
              </w:rPr>
            </w:pPr>
            <w:r w:rsidRPr="003A2788">
              <w:rPr>
                <w:sz w:val="18"/>
                <w:szCs w:val="18"/>
              </w:rPr>
              <w:t>Very Low</w:t>
            </w:r>
          </w:p>
        </w:tc>
        <w:tc>
          <w:tcPr>
            <w:tcW w:w="1050" w:type="dxa"/>
          </w:tcPr>
          <w:p w14:paraId="26B01CD1" w14:textId="77777777" w:rsidR="00537F74" w:rsidRPr="003A2788" w:rsidRDefault="00000000">
            <w:pPr>
              <w:rPr>
                <w:sz w:val="18"/>
                <w:szCs w:val="18"/>
              </w:rPr>
            </w:pPr>
            <w:r w:rsidRPr="003A2788">
              <w:rPr>
                <w:sz w:val="18"/>
                <w:szCs w:val="18"/>
              </w:rPr>
              <w:t>Moderate</w:t>
            </w:r>
          </w:p>
        </w:tc>
        <w:tc>
          <w:tcPr>
            <w:tcW w:w="1409" w:type="dxa"/>
          </w:tcPr>
          <w:p w14:paraId="4D4E3632" w14:textId="77777777" w:rsidR="00537F74" w:rsidRPr="003A2788" w:rsidRDefault="00000000">
            <w:pPr>
              <w:rPr>
                <w:sz w:val="18"/>
                <w:szCs w:val="18"/>
              </w:rPr>
            </w:pPr>
            <w:r w:rsidRPr="003A2788">
              <w:rPr>
                <w:sz w:val="18"/>
                <w:szCs w:val="18"/>
              </w:rPr>
              <w:t>No</w:t>
            </w:r>
          </w:p>
        </w:tc>
        <w:tc>
          <w:tcPr>
            <w:tcW w:w="1124" w:type="dxa"/>
          </w:tcPr>
          <w:p w14:paraId="4C8205D0" w14:textId="77777777" w:rsidR="00537F74" w:rsidRPr="003A2788" w:rsidRDefault="00000000">
            <w:pPr>
              <w:rPr>
                <w:sz w:val="18"/>
                <w:szCs w:val="18"/>
              </w:rPr>
            </w:pPr>
            <w:r w:rsidRPr="003A2788">
              <w:rPr>
                <w:sz w:val="18"/>
                <w:szCs w:val="18"/>
              </w:rPr>
              <w:t>No</w:t>
            </w:r>
          </w:p>
        </w:tc>
        <w:tc>
          <w:tcPr>
            <w:tcW w:w="1323" w:type="dxa"/>
          </w:tcPr>
          <w:p w14:paraId="3325DAC0" w14:textId="5D25BB82" w:rsidR="00537F74" w:rsidRPr="003A2788" w:rsidRDefault="00000000" w:rsidP="003A2788">
            <w:pPr>
              <w:rPr>
                <w:sz w:val="16"/>
                <w:szCs w:val="16"/>
              </w:rPr>
            </w:pPr>
            <w:r w:rsidRPr="003A2788">
              <w:rPr>
                <w:sz w:val="18"/>
                <w:szCs w:val="18"/>
              </w:rPr>
              <w:t xml:space="preserve">Fast local search but may get stuck in </w:t>
            </w:r>
            <w:r w:rsidR="003A2788" w:rsidRPr="003A2788">
              <w:rPr>
                <w:sz w:val="18"/>
                <w:szCs w:val="18"/>
              </w:rPr>
              <w:t>local</w:t>
            </w:r>
            <w:r w:rsidR="00EF7BFC">
              <w:rPr>
                <w:sz w:val="18"/>
                <w:szCs w:val="18"/>
              </w:rPr>
              <w:t xml:space="preserve"> </w:t>
            </w:r>
            <w:r w:rsidR="003A2788" w:rsidRPr="003A2788">
              <w:rPr>
                <w:sz w:val="18"/>
                <w:szCs w:val="18"/>
              </w:rPr>
              <w:t>optima</w:t>
            </w:r>
          </w:p>
        </w:tc>
      </w:tr>
    </w:tbl>
    <w:p w14:paraId="63A0EC67" w14:textId="77777777" w:rsidR="00537F74" w:rsidRPr="009551BA" w:rsidRDefault="00000000">
      <w:pPr>
        <w:pStyle w:val="Heading2"/>
        <w:rPr>
          <w:color w:val="FF0000"/>
        </w:rPr>
      </w:pPr>
      <w:r w:rsidRPr="009551BA">
        <w:rPr>
          <w:color w:val="FF0000"/>
        </w:rPr>
        <w:lastRenderedPageBreak/>
        <w:t>Discussion</w:t>
      </w:r>
    </w:p>
    <w:p w14:paraId="2F9A0F60" w14:textId="77777777" w:rsidR="00537F74" w:rsidRDefault="00000000">
      <w:r>
        <w:t>The comparison highlights clear differences between uninformed, informed, and local search algorithms. A* Search demonstrates the best overall performance by reducing unnecessary state expansions using heuristic guidance. BFS and UCS guarantee optimal solutions but at the cost of high memory consumption. DFS performs well for constraint satisfaction but does not guarantee optimality. Hill Climbing is the fastest approach but lacks completeness due to local optima.</w:t>
      </w:r>
    </w:p>
    <w:p w14:paraId="444C9531" w14:textId="77777777" w:rsidR="00537F74" w:rsidRDefault="00000000">
      <w:pPr>
        <w:pStyle w:val="Heading2"/>
      </w:pPr>
      <w:r w:rsidRPr="009551BA">
        <w:rPr>
          <w:color w:val="FF0000"/>
        </w:rPr>
        <w:t>Conclusion</w:t>
      </w:r>
    </w:p>
    <w:p w14:paraId="49043EEF" w14:textId="2E072B32" w:rsidR="00537F74" w:rsidRDefault="00000000">
      <w:r>
        <w:t>Based on the evaluation results, A* Search provides the most balanced solution in terms of efficiency, optimality, and resource usage. The inclusion of Hill Climbing offers valuable insight into local search behavior and complements the global search strategies.</w:t>
      </w:r>
    </w:p>
    <w:sectPr w:rsidR="00537F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171090">
    <w:abstractNumId w:val="8"/>
  </w:num>
  <w:num w:numId="2" w16cid:durableId="1276444775">
    <w:abstractNumId w:val="6"/>
  </w:num>
  <w:num w:numId="3" w16cid:durableId="110515049">
    <w:abstractNumId w:val="5"/>
  </w:num>
  <w:num w:numId="4" w16cid:durableId="813911589">
    <w:abstractNumId w:val="4"/>
  </w:num>
  <w:num w:numId="5" w16cid:durableId="352851216">
    <w:abstractNumId w:val="7"/>
  </w:num>
  <w:num w:numId="6" w16cid:durableId="221674044">
    <w:abstractNumId w:val="3"/>
  </w:num>
  <w:num w:numId="7" w16cid:durableId="1614750114">
    <w:abstractNumId w:val="2"/>
  </w:num>
  <w:num w:numId="8" w16cid:durableId="215434772">
    <w:abstractNumId w:val="1"/>
  </w:num>
  <w:num w:numId="9" w16cid:durableId="1334602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C11"/>
    <w:rsid w:val="0015074B"/>
    <w:rsid w:val="0029639D"/>
    <w:rsid w:val="00326F90"/>
    <w:rsid w:val="003A2788"/>
    <w:rsid w:val="00537F74"/>
    <w:rsid w:val="0054293C"/>
    <w:rsid w:val="009551BA"/>
    <w:rsid w:val="00AA1D8D"/>
    <w:rsid w:val="00AB7F71"/>
    <w:rsid w:val="00B47730"/>
    <w:rsid w:val="00BC059C"/>
    <w:rsid w:val="00C44727"/>
    <w:rsid w:val="00CB0664"/>
    <w:rsid w:val="00DD4C4F"/>
    <w:rsid w:val="00EF7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8937B"/>
  <w14:defaultImageDpi w14:val="300"/>
  <w15:docId w15:val="{F66B9B27-685D-48EA-A7D6-887839A6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يوسف حسين محمد عبدالسلام</cp:lastModifiedBy>
  <cp:revision>6</cp:revision>
  <dcterms:created xsi:type="dcterms:W3CDTF">2025-12-18T15:21:00Z</dcterms:created>
  <dcterms:modified xsi:type="dcterms:W3CDTF">2025-12-18T18:56:00Z</dcterms:modified>
  <cp:category/>
</cp:coreProperties>
</file>