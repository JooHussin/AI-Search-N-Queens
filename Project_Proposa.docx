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79E9E" w14:textId="77777777" w:rsidR="002E74BA" w:rsidRPr="008A33A7" w:rsidRDefault="00000000" w:rsidP="006A6647">
      <w:pPr>
        <w:pStyle w:val="Heading1"/>
        <w:jc w:val="center"/>
        <w:rPr>
          <w:color w:val="FF0000"/>
          <w:sz w:val="40"/>
          <w:szCs w:val="40"/>
        </w:rPr>
      </w:pPr>
      <w:r w:rsidRPr="008A33A7">
        <w:rPr>
          <w:color w:val="FF0000"/>
          <w:sz w:val="40"/>
          <w:szCs w:val="40"/>
        </w:rPr>
        <w:t>Project Proposal</w:t>
      </w:r>
    </w:p>
    <w:p w14:paraId="093CD185" w14:textId="44F6BAAE" w:rsidR="002E74BA" w:rsidRPr="008A33A7" w:rsidRDefault="000B5FA5">
      <w:pPr>
        <w:pStyle w:val="Heading2"/>
        <w:rPr>
          <w:color w:val="FF0000"/>
        </w:rPr>
      </w:pPr>
      <w:r>
        <w:rPr>
          <w:color w:val="FF0000"/>
        </w:rPr>
        <w:t xml:space="preserve"> </w:t>
      </w:r>
      <w:r w:rsidRPr="008A33A7">
        <w:rPr>
          <w:color w:val="FF0000"/>
        </w:rPr>
        <w:t>Solving the N-Queens Problem Using Search Algorithms</w:t>
      </w:r>
    </w:p>
    <w:p w14:paraId="7D3E7EAE" w14:textId="77777777" w:rsidR="002E74BA" w:rsidRPr="008A33A7" w:rsidRDefault="00000000">
      <w:pPr>
        <w:pStyle w:val="Heading3"/>
        <w:rPr>
          <w:color w:val="FF0000"/>
        </w:rPr>
      </w:pPr>
      <w:r w:rsidRPr="008A33A7">
        <w:rPr>
          <w:color w:val="FF0000"/>
        </w:rPr>
        <w:t>1. Project Title</w:t>
      </w:r>
    </w:p>
    <w:p w14:paraId="618ECF39" w14:textId="77777777" w:rsidR="002E74BA" w:rsidRDefault="00000000">
      <w:r>
        <w:t xml:space="preserve">Solving the N-Queens Problem Using </w:t>
      </w:r>
      <w:r w:rsidRPr="008A33A7">
        <w:t>Classical</w:t>
      </w:r>
      <w:r>
        <w:t xml:space="preserve"> and Informed Search Algorithms</w:t>
      </w:r>
    </w:p>
    <w:p w14:paraId="3EB09AD8" w14:textId="77777777" w:rsidR="002E74BA" w:rsidRPr="008A33A7" w:rsidRDefault="00000000">
      <w:pPr>
        <w:pStyle w:val="Heading3"/>
        <w:rPr>
          <w:color w:val="FF0000"/>
        </w:rPr>
      </w:pPr>
      <w:r w:rsidRPr="008A33A7">
        <w:rPr>
          <w:color w:val="FF0000"/>
        </w:rPr>
        <w:t>2. Project Overview</w:t>
      </w:r>
    </w:p>
    <w:p w14:paraId="183121D8" w14:textId="77777777" w:rsidR="002E74BA" w:rsidRDefault="00000000">
      <w:r>
        <w:t>This project focuses on solving the N-Queens problem using multiple artificial intelligence search algorithms. The N-Queens problem is a classical constraint satisfaction problem where the goal is to place N queens on an N×N chessboard such that no two queens threaten each other.</w:t>
      </w:r>
      <w:r>
        <w:br/>
      </w:r>
      <w:r>
        <w:br/>
        <w:t>The project aims to demonstrate how different search strategies explore the state space, handle constraints, and differ in terms of performance, efficiency, and optimality.</w:t>
      </w:r>
    </w:p>
    <w:p w14:paraId="2FEC18FC" w14:textId="77777777" w:rsidR="002E74BA" w:rsidRPr="008A33A7" w:rsidRDefault="00000000">
      <w:pPr>
        <w:pStyle w:val="Heading3"/>
        <w:rPr>
          <w:color w:val="FF0000"/>
        </w:rPr>
      </w:pPr>
      <w:r w:rsidRPr="008A33A7">
        <w:rPr>
          <w:color w:val="FF0000"/>
        </w:rPr>
        <w:t>3. Problem Description</w:t>
      </w:r>
    </w:p>
    <w:p w14:paraId="0F875A42" w14:textId="77777777" w:rsidR="002E74BA" w:rsidRDefault="00000000">
      <w:r>
        <w:t>The N-Queens problem requires placing N queens on a chessboard in such a way that:</w:t>
      </w:r>
      <w:r>
        <w:br/>
        <w:t>- No two queens share the same row</w:t>
      </w:r>
      <w:r>
        <w:br/>
        <w:t>- No two queens share the same column</w:t>
      </w:r>
      <w:r>
        <w:br/>
        <w:t>- No two queens share the same diagonal</w:t>
      </w:r>
      <w:r>
        <w:br/>
      </w:r>
      <w:r>
        <w:br/>
        <w:t>In this project, N is fixed to 5 to allow consistent evaluation across all algorithms.</w:t>
      </w:r>
    </w:p>
    <w:p w14:paraId="569E603B" w14:textId="77777777" w:rsidR="002E74BA" w:rsidRPr="008A33A7" w:rsidRDefault="00000000">
      <w:pPr>
        <w:pStyle w:val="Heading3"/>
        <w:rPr>
          <w:color w:val="FF0000"/>
        </w:rPr>
      </w:pPr>
      <w:r w:rsidRPr="008A33A7">
        <w:rPr>
          <w:color w:val="FF0000"/>
        </w:rPr>
        <w:t>4. Why This Problem?</w:t>
      </w:r>
    </w:p>
    <w:p w14:paraId="14DE9180" w14:textId="77777777" w:rsidR="002E74BA" w:rsidRDefault="00000000">
      <w:r>
        <w:t>The N-Queens problem was selected because it is a well-known constraint satisfaction problem in artificial intelligence. It clearly demonstrates the strengths and weaknesses of different search algorithms and allows easy comparison between uninformed and informed search strategies.</w:t>
      </w:r>
    </w:p>
    <w:p w14:paraId="39809BB7" w14:textId="77777777" w:rsidR="002E74BA" w:rsidRPr="008A33A7" w:rsidRDefault="00000000">
      <w:pPr>
        <w:pStyle w:val="Heading3"/>
        <w:rPr>
          <w:color w:val="FF0000"/>
        </w:rPr>
      </w:pPr>
      <w:r w:rsidRPr="008A33A7">
        <w:rPr>
          <w:color w:val="FF0000"/>
        </w:rPr>
        <w:t>5. State Representation</w:t>
      </w:r>
    </w:p>
    <w:p w14:paraId="15E28882" w14:textId="77777777" w:rsidR="002E74BA" w:rsidRDefault="00000000">
      <w:r>
        <w:t>Each state is represented as a list of integers where the index represents the column number and the value represents the row number of the queen in that column.</w:t>
      </w:r>
      <w:r>
        <w:br/>
      </w:r>
      <w:r>
        <w:br/>
        <w:t>Example:</w:t>
      </w:r>
      <w:r>
        <w:br/>
        <w:t>[0, 2, 4]</w:t>
      </w:r>
      <w:r>
        <w:br/>
      </w:r>
      <w:r>
        <w:br/>
        <w:t>This representation ensures that only one queen is placed in each column, automatically eliminating column conflicts.</w:t>
      </w:r>
    </w:p>
    <w:p w14:paraId="2E9BB294" w14:textId="77777777" w:rsidR="002E74BA" w:rsidRPr="008A33A7" w:rsidRDefault="00000000">
      <w:pPr>
        <w:pStyle w:val="Heading3"/>
        <w:rPr>
          <w:color w:val="FF0000"/>
        </w:rPr>
      </w:pPr>
      <w:r w:rsidRPr="008A33A7">
        <w:rPr>
          <w:color w:val="FF0000"/>
        </w:rPr>
        <w:t>6. Successor Function</w:t>
      </w:r>
    </w:p>
    <w:p w14:paraId="261E98F5" w14:textId="77777777" w:rsidR="002E74BA" w:rsidRDefault="00000000">
      <w:r>
        <w:t>Successor states are generated by placing a queen in the next column, trying all possible row positions, and accepting only positions that do not violate row or diagonal constraints.</w:t>
      </w:r>
    </w:p>
    <w:p w14:paraId="7EDEA386" w14:textId="77777777" w:rsidR="002E74BA" w:rsidRPr="008A33A7" w:rsidRDefault="00000000">
      <w:pPr>
        <w:pStyle w:val="Heading3"/>
        <w:rPr>
          <w:color w:val="FF0000"/>
        </w:rPr>
      </w:pPr>
      <w:r w:rsidRPr="008A33A7">
        <w:rPr>
          <w:color w:val="FF0000"/>
        </w:rPr>
        <w:lastRenderedPageBreak/>
        <w:t>7. Constraint Checking</w:t>
      </w:r>
    </w:p>
    <w:p w14:paraId="3E34588C" w14:textId="77777777" w:rsidR="002E74BA" w:rsidRDefault="00000000">
      <w:r>
        <w:t>A constraint-checking function is used to verify that no two queens are placed in the same row and no two queens attack each other diagonally. This function is shared across all implemented algorithms.</w:t>
      </w:r>
    </w:p>
    <w:p w14:paraId="7935B8EA" w14:textId="77777777" w:rsidR="002E74BA" w:rsidRPr="008A33A7" w:rsidRDefault="00000000">
      <w:pPr>
        <w:pStyle w:val="Heading3"/>
        <w:rPr>
          <w:color w:val="FF0000"/>
        </w:rPr>
      </w:pPr>
      <w:r w:rsidRPr="008A33A7">
        <w:rPr>
          <w:color w:val="FF0000"/>
        </w:rPr>
        <w:t>8. Algorithms Used</w:t>
      </w:r>
    </w:p>
    <w:p w14:paraId="1D03E2D8" w14:textId="1348A6F6" w:rsidR="002E74BA" w:rsidRDefault="00000000">
      <w:r>
        <w:t>The following five search algorithms are implemented and compared:</w:t>
      </w:r>
      <w:r>
        <w:br/>
        <w:t xml:space="preserve">- Depth-First Search (DFS) </w:t>
      </w:r>
      <w:r>
        <w:br/>
        <w:t>- Breadth-First Search (BFS)</w:t>
      </w:r>
      <w:r>
        <w:br/>
        <w:t>- Uniform Cost Search (UCS)</w:t>
      </w:r>
      <w:r>
        <w:br/>
        <w:t>- A* Search Algorithm</w:t>
      </w:r>
      <w:r>
        <w:br/>
        <w:t>- Hill Climbing Algorithm</w:t>
      </w:r>
      <w:r>
        <w:br/>
      </w:r>
      <w:r>
        <w:br/>
        <w:t>The Hill Climbing algorithm is implemented collaboratively by the entire team.</w:t>
      </w:r>
    </w:p>
    <w:p w14:paraId="3922396F" w14:textId="77777777" w:rsidR="002E74BA" w:rsidRPr="008A33A7" w:rsidRDefault="00000000">
      <w:pPr>
        <w:pStyle w:val="Heading3"/>
        <w:rPr>
          <w:color w:val="FF0000"/>
        </w:rPr>
      </w:pPr>
      <w:r w:rsidRPr="008A33A7">
        <w:rPr>
          <w:color w:val="FF0000"/>
        </w:rPr>
        <w:t>9. Heuristic Function (A*)</w:t>
      </w:r>
    </w:p>
    <w:p w14:paraId="71021D4E" w14:textId="77777777" w:rsidR="002E74BA" w:rsidRDefault="00000000">
      <w:r>
        <w:t>For A*, a heuristic function based on the number of conflicting queen pairs is used. This heuristic estimates how close a given state is to a valid solution and improves search efficiency.</w:t>
      </w:r>
    </w:p>
    <w:p w14:paraId="792B2C33" w14:textId="77777777" w:rsidR="002E74BA" w:rsidRPr="008A33A7" w:rsidRDefault="00000000">
      <w:pPr>
        <w:pStyle w:val="Heading3"/>
        <w:rPr>
          <w:color w:val="FF0000"/>
        </w:rPr>
      </w:pPr>
      <w:r w:rsidRPr="008A33A7">
        <w:rPr>
          <w:color w:val="FF0000"/>
        </w:rPr>
        <w:t>10. Performance Evaluation Criteria</w:t>
      </w:r>
    </w:p>
    <w:p w14:paraId="084B8BE7" w14:textId="77777777" w:rsidR="002E74BA" w:rsidRDefault="00000000">
      <w:r>
        <w:t>- Execution Time</w:t>
      </w:r>
      <w:r>
        <w:br/>
        <w:t>- Number of Expanded States</w:t>
      </w:r>
      <w:r>
        <w:br/>
        <w:t>- Memory Usage (qualitative comparison)</w:t>
      </w:r>
      <w:r>
        <w:br/>
        <w:t>- Solution Correctness</w:t>
      </w:r>
      <w:r>
        <w:br/>
        <w:t>- Search Efficiency</w:t>
      </w:r>
      <w:r>
        <w:br/>
        <w:t>- Completeness</w:t>
      </w:r>
      <w:r>
        <w:br/>
        <w:t>- Optimality</w:t>
      </w:r>
      <w:r>
        <w:br/>
      </w:r>
      <w:r>
        <w:br/>
        <w:t>These metrics are used to perform a fair comparison between all implemented algorithms.</w:t>
      </w:r>
    </w:p>
    <w:p w14:paraId="0C121FA9" w14:textId="77777777" w:rsidR="008A33A7" w:rsidRPr="008A33A7" w:rsidRDefault="008A33A7" w:rsidP="008A33A7">
      <w:pPr>
        <w:keepNext/>
        <w:keepLines/>
        <w:spacing w:before="480" w:after="0"/>
        <w:outlineLvl w:val="0"/>
        <w:rPr>
          <w:rFonts w:asciiTheme="majorHAnsi" w:eastAsiaTheme="majorEastAsia" w:hAnsiTheme="majorHAnsi" w:cstheme="majorBidi"/>
          <w:b/>
          <w:bCs/>
          <w:color w:val="FF0000"/>
          <w:sz w:val="28"/>
          <w:szCs w:val="28"/>
        </w:rPr>
      </w:pPr>
      <w:r w:rsidRPr="008A33A7">
        <w:rPr>
          <w:rFonts w:asciiTheme="majorHAnsi" w:eastAsiaTheme="majorEastAsia" w:hAnsiTheme="majorHAnsi" w:cstheme="majorBidi"/>
          <w:b/>
          <w:bCs/>
          <w:color w:val="FF0000"/>
          <w:sz w:val="28"/>
          <w:szCs w:val="28"/>
        </w:rPr>
        <w:t>Team Members and Contributions</w:t>
      </w:r>
    </w:p>
    <w:p w14:paraId="76441398" w14:textId="2E554EBE" w:rsidR="006A6647" w:rsidRDefault="008A33A7" w:rsidP="008A33A7">
      <w:pPr>
        <w:pStyle w:val="Heading1"/>
      </w:pPr>
      <w:r w:rsidRPr="008A33A7">
        <w:rPr>
          <w:rFonts w:asciiTheme="minorHAnsi" w:eastAsiaTheme="minorEastAsia" w:hAnsiTheme="minorHAnsi" w:cstheme="minorBidi"/>
          <w:b w:val="0"/>
          <w:bCs w:val="0"/>
          <w:color w:val="auto"/>
          <w:sz w:val="22"/>
          <w:szCs w:val="22"/>
        </w:rPr>
        <w:t>The project work is distributed among eight team members to ensure balanced participation and clear task ownership. Each search algorithm is implemented by two members, while the Hill Climbing algorithm is developed collaboratively by the entire team. Additional responsibilities related to data handling and evaluation are also assigned.</w:t>
      </w:r>
    </w:p>
    <w:p w14:paraId="58EE958C" w14:textId="77777777" w:rsidR="006A6647" w:rsidRDefault="006A6647" w:rsidP="006A6647"/>
    <w:p w14:paraId="627284BC" w14:textId="11D4A8D7" w:rsidR="006A6647" w:rsidRDefault="006A6647" w:rsidP="006A6647"/>
    <w:p w14:paraId="2E2472E2" w14:textId="77777777" w:rsidR="008A33A7" w:rsidRDefault="008A33A7" w:rsidP="006A6647"/>
    <w:tbl>
      <w:tblPr>
        <w:tblStyle w:val="TableGrid"/>
        <w:tblW w:w="0" w:type="auto"/>
        <w:tblLook w:val="04A0" w:firstRow="1" w:lastRow="0" w:firstColumn="1" w:lastColumn="0" w:noHBand="0" w:noVBand="1"/>
      </w:tblPr>
      <w:tblGrid>
        <w:gridCol w:w="2160"/>
        <w:gridCol w:w="2160"/>
        <w:gridCol w:w="2160"/>
        <w:gridCol w:w="2160"/>
      </w:tblGrid>
      <w:tr w:rsidR="006A6647" w14:paraId="68303D0A" w14:textId="77777777" w:rsidTr="00D30E17">
        <w:tc>
          <w:tcPr>
            <w:tcW w:w="2160" w:type="dxa"/>
          </w:tcPr>
          <w:p w14:paraId="5E5AFE8E" w14:textId="04A07BE2" w:rsidR="006A6647" w:rsidRDefault="006A6647" w:rsidP="00D30E17">
            <w:r>
              <w:lastRenderedPageBreak/>
              <w:t>Member Name</w:t>
            </w:r>
          </w:p>
        </w:tc>
        <w:tc>
          <w:tcPr>
            <w:tcW w:w="2160" w:type="dxa"/>
          </w:tcPr>
          <w:p w14:paraId="63E47AC1" w14:textId="77777777" w:rsidR="006A6647" w:rsidRDefault="006A6647" w:rsidP="00D30E17">
            <w:r>
              <w:t>Responsibility Area</w:t>
            </w:r>
          </w:p>
        </w:tc>
        <w:tc>
          <w:tcPr>
            <w:tcW w:w="2160" w:type="dxa"/>
          </w:tcPr>
          <w:p w14:paraId="4F4630E7" w14:textId="77777777" w:rsidR="006A6647" w:rsidRDefault="006A6647" w:rsidP="00D30E17">
            <w:r>
              <w:t>Assigned Task</w:t>
            </w:r>
          </w:p>
        </w:tc>
        <w:tc>
          <w:tcPr>
            <w:tcW w:w="2160" w:type="dxa"/>
          </w:tcPr>
          <w:p w14:paraId="52CEF23F" w14:textId="77777777" w:rsidR="006A6647" w:rsidRDefault="006A6647" w:rsidP="00D30E17">
            <w:r>
              <w:t>Contribution Description</w:t>
            </w:r>
          </w:p>
        </w:tc>
      </w:tr>
      <w:tr w:rsidR="006A6647" w14:paraId="2D785FD1" w14:textId="77777777" w:rsidTr="00D30E17">
        <w:tc>
          <w:tcPr>
            <w:tcW w:w="2160" w:type="dxa"/>
          </w:tcPr>
          <w:p w14:paraId="1DA2A6E4" w14:textId="5CEF0A7B" w:rsidR="006A6647" w:rsidRDefault="001C0755" w:rsidP="00D30E17">
            <w:r>
              <w:t>Karim</w:t>
            </w:r>
          </w:p>
        </w:tc>
        <w:tc>
          <w:tcPr>
            <w:tcW w:w="2160" w:type="dxa"/>
          </w:tcPr>
          <w:p w14:paraId="03E92EC8" w14:textId="77777777" w:rsidR="006A6647" w:rsidRDefault="006A6647" w:rsidP="00D30E17">
            <w:r>
              <w:t>Algorithm Implementation</w:t>
            </w:r>
          </w:p>
        </w:tc>
        <w:tc>
          <w:tcPr>
            <w:tcW w:w="2160" w:type="dxa"/>
          </w:tcPr>
          <w:p w14:paraId="23B459BE" w14:textId="77777777" w:rsidR="006A6647" w:rsidRDefault="006A6647" w:rsidP="00D30E17">
            <w:r>
              <w:t>Depth-First Search (DFS)</w:t>
            </w:r>
          </w:p>
        </w:tc>
        <w:tc>
          <w:tcPr>
            <w:tcW w:w="2160" w:type="dxa"/>
          </w:tcPr>
          <w:p w14:paraId="58E39282" w14:textId="77777777" w:rsidR="006A6647" w:rsidRDefault="006A6647" w:rsidP="00D30E17">
            <w:r>
              <w:t>Designed and implemented DFS using backtracking</w:t>
            </w:r>
          </w:p>
        </w:tc>
      </w:tr>
      <w:tr w:rsidR="006A6647" w14:paraId="0C725A92" w14:textId="77777777" w:rsidTr="00D30E17">
        <w:tc>
          <w:tcPr>
            <w:tcW w:w="2160" w:type="dxa"/>
          </w:tcPr>
          <w:p w14:paraId="7E009F8D" w14:textId="7D7B0A14" w:rsidR="006A6647" w:rsidRDefault="001C0755" w:rsidP="00D30E17">
            <w:r>
              <w:t>Ahmed</w:t>
            </w:r>
          </w:p>
        </w:tc>
        <w:tc>
          <w:tcPr>
            <w:tcW w:w="2160" w:type="dxa"/>
          </w:tcPr>
          <w:p w14:paraId="78F5E120" w14:textId="77777777" w:rsidR="006A6647" w:rsidRDefault="006A6647" w:rsidP="00D30E17">
            <w:r>
              <w:t>Algorithm Implementation</w:t>
            </w:r>
          </w:p>
        </w:tc>
        <w:tc>
          <w:tcPr>
            <w:tcW w:w="2160" w:type="dxa"/>
          </w:tcPr>
          <w:p w14:paraId="0BCA810A" w14:textId="77777777" w:rsidR="006A6647" w:rsidRDefault="006A6647" w:rsidP="00D30E17">
            <w:r>
              <w:t>Depth-First Search (DFS)</w:t>
            </w:r>
          </w:p>
        </w:tc>
        <w:tc>
          <w:tcPr>
            <w:tcW w:w="2160" w:type="dxa"/>
          </w:tcPr>
          <w:p w14:paraId="72C50C36" w14:textId="77777777" w:rsidR="006A6647" w:rsidRDefault="006A6647" w:rsidP="00D30E17">
            <w:r>
              <w:t>Tested DFS performance and verified correctness</w:t>
            </w:r>
          </w:p>
        </w:tc>
      </w:tr>
      <w:tr w:rsidR="006A6647" w14:paraId="39C1E18F" w14:textId="77777777" w:rsidTr="00D30E17">
        <w:tc>
          <w:tcPr>
            <w:tcW w:w="2160" w:type="dxa"/>
          </w:tcPr>
          <w:p w14:paraId="1A095CB2" w14:textId="275151CD" w:rsidR="006A6647" w:rsidRDefault="001C0755" w:rsidP="00D30E17">
            <w:r>
              <w:t>Abdelrahman</w:t>
            </w:r>
          </w:p>
        </w:tc>
        <w:tc>
          <w:tcPr>
            <w:tcW w:w="2160" w:type="dxa"/>
          </w:tcPr>
          <w:p w14:paraId="7435E157" w14:textId="77777777" w:rsidR="006A6647" w:rsidRDefault="006A6647" w:rsidP="00D30E17">
            <w:r>
              <w:t>Algorithm Implementation</w:t>
            </w:r>
          </w:p>
        </w:tc>
        <w:tc>
          <w:tcPr>
            <w:tcW w:w="2160" w:type="dxa"/>
          </w:tcPr>
          <w:p w14:paraId="5212CE26" w14:textId="77777777" w:rsidR="006A6647" w:rsidRDefault="006A6647" w:rsidP="00D30E17">
            <w:r>
              <w:t>Breadth-First Search (BFS)</w:t>
            </w:r>
          </w:p>
        </w:tc>
        <w:tc>
          <w:tcPr>
            <w:tcW w:w="2160" w:type="dxa"/>
          </w:tcPr>
          <w:p w14:paraId="367B7846" w14:textId="77777777" w:rsidR="006A6647" w:rsidRDefault="006A6647" w:rsidP="00D30E17">
            <w:r>
              <w:t>Implemented BFS and analyzed state expansion</w:t>
            </w:r>
          </w:p>
        </w:tc>
      </w:tr>
      <w:tr w:rsidR="006A6647" w14:paraId="26695002" w14:textId="77777777" w:rsidTr="00D30E17">
        <w:tc>
          <w:tcPr>
            <w:tcW w:w="2160" w:type="dxa"/>
          </w:tcPr>
          <w:p w14:paraId="5DF6F367" w14:textId="07286AE4" w:rsidR="006A6647" w:rsidRDefault="001C0755" w:rsidP="00D30E17">
            <w:r>
              <w:t>Mahmoud</w:t>
            </w:r>
          </w:p>
        </w:tc>
        <w:tc>
          <w:tcPr>
            <w:tcW w:w="2160" w:type="dxa"/>
          </w:tcPr>
          <w:p w14:paraId="65E4A90E" w14:textId="77777777" w:rsidR="006A6647" w:rsidRDefault="006A6647" w:rsidP="00D30E17">
            <w:r>
              <w:t>Algorithm Implementation</w:t>
            </w:r>
          </w:p>
        </w:tc>
        <w:tc>
          <w:tcPr>
            <w:tcW w:w="2160" w:type="dxa"/>
          </w:tcPr>
          <w:p w14:paraId="10367AD8" w14:textId="77777777" w:rsidR="006A6647" w:rsidRDefault="006A6647" w:rsidP="00D30E17">
            <w:r>
              <w:t>Breadth-First Search (BFS)</w:t>
            </w:r>
          </w:p>
        </w:tc>
        <w:tc>
          <w:tcPr>
            <w:tcW w:w="2160" w:type="dxa"/>
          </w:tcPr>
          <w:p w14:paraId="15137482" w14:textId="77777777" w:rsidR="006A6647" w:rsidRDefault="006A6647" w:rsidP="00D30E17">
            <w:r>
              <w:t>Evaluated BFS memory usage and results</w:t>
            </w:r>
          </w:p>
        </w:tc>
      </w:tr>
      <w:tr w:rsidR="006A6647" w14:paraId="01904D05" w14:textId="77777777" w:rsidTr="00D30E17">
        <w:tc>
          <w:tcPr>
            <w:tcW w:w="2160" w:type="dxa"/>
          </w:tcPr>
          <w:p w14:paraId="312F19B8" w14:textId="691A2545" w:rsidR="006A6647" w:rsidRDefault="001C0755" w:rsidP="00D30E17">
            <w:r>
              <w:t>Michael</w:t>
            </w:r>
          </w:p>
        </w:tc>
        <w:tc>
          <w:tcPr>
            <w:tcW w:w="2160" w:type="dxa"/>
          </w:tcPr>
          <w:p w14:paraId="76FA7C23" w14:textId="77777777" w:rsidR="006A6647" w:rsidRDefault="006A6647" w:rsidP="00D30E17">
            <w:r>
              <w:t>Algorithm Implementation</w:t>
            </w:r>
          </w:p>
        </w:tc>
        <w:tc>
          <w:tcPr>
            <w:tcW w:w="2160" w:type="dxa"/>
          </w:tcPr>
          <w:p w14:paraId="027931D2" w14:textId="77777777" w:rsidR="006A6647" w:rsidRDefault="006A6647" w:rsidP="00D30E17">
            <w:r>
              <w:t>Uniform Cost Search (UCS)</w:t>
            </w:r>
          </w:p>
        </w:tc>
        <w:tc>
          <w:tcPr>
            <w:tcW w:w="2160" w:type="dxa"/>
          </w:tcPr>
          <w:p w14:paraId="7E78F65D" w14:textId="77777777" w:rsidR="006A6647" w:rsidRDefault="006A6647" w:rsidP="00D30E17">
            <w:r>
              <w:t>Implemented UCS and handled priority queue logic</w:t>
            </w:r>
          </w:p>
        </w:tc>
      </w:tr>
      <w:tr w:rsidR="006A6647" w14:paraId="73BA2A45" w14:textId="77777777" w:rsidTr="00D30E17">
        <w:tc>
          <w:tcPr>
            <w:tcW w:w="2160" w:type="dxa"/>
          </w:tcPr>
          <w:p w14:paraId="17E76D58" w14:textId="674FE653" w:rsidR="006A6647" w:rsidRDefault="001C0755" w:rsidP="00D30E17">
            <w:r>
              <w:t>Mohamed</w:t>
            </w:r>
          </w:p>
        </w:tc>
        <w:tc>
          <w:tcPr>
            <w:tcW w:w="2160" w:type="dxa"/>
          </w:tcPr>
          <w:p w14:paraId="245A891C" w14:textId="77777777" w:rsidR="006A6647" w:rsidRDefault="006A6647" w:rsidP="00D30E17">
            <w:r>
              <w:t>Algorithm Implementation</w:t>
            </w:r>
          </w:p>
        </w:tc>
        <w:tc>
          <w:tcPr>
            <w:tcW w:w="2160" w:type="dxa"/>
          </w:tcPr>
          <w:p w14:paraId="404AC8BB" w14:textId="77777777" w:rsidR="006A6647" w:rsidRDefault="006A6647" w:rsidP="00D30E17">
            <w:r>
              <w:t>Uniform Cost Search (UCS)</w:t>
            </w:r>
          </w:p>
        </w:tc>
        <w:tc>
          <w:tcPr>
            <w:tcW w:w="2160" w:type="dxa"/>
          </w:tcPr>
          <w:p w14:paraId="1003900E" w14:textId="77777777" w:rsidR="006A6647" w:rsidRDefault="006A6647" w:rsidP="00D30E17">
            <w:r>
              <w:t>Compared UCS behavior with BFS</w:t>
            </w:r>
          </w:p>
        </w:tc>
      </w:tr>
      <w:tr w:rsidR="006A6647" w14:paraId="6BE84A65" w14:textId="77777777" w:rsidTr="00D30E17">
        <w:tc>
          <w:tcPr>
            <w:tcW w:w="2160" w:type="dxa"/>
          </w:tcPr>
          <w:p w14:paraId="47F49A51" w14:textId="5EC3CB7D" w:rsidR="006A6647" w:rsidRDefault="001C0755" w:rsidP="00D30E17">
            <w:r>
              <w:t>Youssef</w:t>
            </w:r>
          </w:p>
        </w:tc>
        <w:tc>
          <w:tcPr>
            <w:tcW w:w="2160" w:type="dxa"/>
          </w:tcPr>
          <w:p w14:paraId="0DD0FC02" w14:textId="77777777" w:rsidR="006A6647" w:rsidRDefault="006A6647" w:rsidP="00D30E17">
            <w:r>
              <w:t>Algorithm Implementation</w:t>
            </w:r>
          </w:p>
        </w:tc>
        <w:tc>
          <w:tcPr>
            <w:tcW w:w="2160" w:type="dxa"/>
          </w:tcPr>
          <w:p w14:paraId="25607F64" w14:textId="77777777" w:rsidR="006A6647" w:rsidRDefault="006A6647" w:rsidP="00D30E17">
            <w:r>
              <w:t>A* Search Algorithm</w:t>
            </w:r>
          </w:p>
        </w:tc>
        <w:tc>
          <w:tcPr>
            <w:tcW w:w="2160" w:type="dxa"/>
          </w:tcPr>
          <w:p w14:paraId="0203EEAE" w14:textId="77777777" w:rsidR="006A6647" w:rsidRDefault="006A6647" w:rsidP="00D30E17">
            <w:r>
              <w:t>Implemented A* search and integrated heuristic function</w:t>
            </w:r>
          </w:p>
        </w:tc>
      </w:tr>
      <w:tr w:rsidR="006A6647" w14:paraId="752B6611" w14:textId="77777777" w:rsidTr="00D30E17">
        <w:tc>
          <w:tcPr>
            <w:tcW w:w="2160" w:type="dxa"/>
          </w:tcPr>
          <w:p w14:paraId="497B05F2" w14:textId="6EEA7698" w:rsidR="006A6647" w:rsidRDefault="001C0755" w:rsidP="00D30E17">
            <w:r>
              <w:t>Ziad</w:t>
            </w:r>
          </w:p>
        </w:tc>
        <w:tc>
          <w:tcPr>
            <w:tcW w:w="2160" w:type="dxa"/>
          </w:tcPr>
          <w:p w14:paraId="0F9FEC0F" w14:textId="77777777" w:rsidR="006A6647" w:rsidRDefault="006A6647" w:rsidP="00D30E17">
            <w:r>
              <w:t>Algorithm Implementation</w:t>
            </w:r>
          </w:p>
        </w:tc>
        <w:tc>
          <w:tcPr>
            <w:tcW w:w="2160" w:type="dxa"/>
          </w:tcPr>
          <w:p w14:paraId="052FB872" w14:textId="77777777" w:rsidR="006A6647" w:rsidRDefault="006A6647" w:rsidP="00D30E17">
            <w:r>
              <w:t>A* Search Algorithm</w:t>
            </w:r>
          </w:p>
        </w:tc>
        <w:tc>
          <w:tcPr>
            <w:tcW w:w="2160" w:type="dxa"/>
          </w:tcPr>
          <w:p w14:paraId="12C39B59" w14:textId="77777777" w:rsidR="006A6647" w:rsidRDefault="006A6647" w:rsidP="00D30E17">
            <w:r>
              <w:t>Analyzed A* performance and tuning heuristic</w:t>
            </w:r>
          </w:p>
        </w:tc>
      </w:tr>
    </w:tbl>
    <w:p w14:paraId="1CF797FC" w14:textId="77777777" w:rsidR="006A6647" w:rsidRPr="008A33A7" w:rsidRDefault="006A6647" w:rsidP="006A6647">
      <w:pPr>
        <w:pStyle w:val="Heading2"/>
        <w:rPr>
          <w:color w:val="FF0000"/>
        </w:rPr>
      </w:pPr>
      <w:r w:rsidRPr="008A33A7">
        <w:rPr>
          <w:color w:val="FF0000"/>
        </w:rPr>
        <w:t>Collaborative and Supporting Tasks</w:t>
      </w:r>
    </w:p>
    <w:p w14:paraId="618E511F" w14:textId="77777777" w:rsidR="006A6647" w:rsidRDefault="006A6647" w:rsidP="006A6647">
      <w:r w:rsidRPr="00520079">
        <w:rPr>
          <w:b/>
          <w:bCs/>
        </w:rPr>
        <w:t>Hill Climbing Algorithm:</w:t>
      </w:r>
      <w:r>
        <w:br/>
        <w:t>The Hill Climbing algorithm is implemented collaboratively by all team members. This collective effort allows shared analysis of local search behavior and comparison with global search methods.</w:t>
      </w:r>
    </w:p>
    <w:p w14:paraId="2BCB0368" w14:textId="77777777" w:rsidR="006A6647" w:rsidRDefault="006A6647" w:rsidP="006A6647">
      <w:r w:rsidRPr="00F0698D">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Collection and File Organization:</w:t>
      </w:r>
      <w:r>
        <w:br/>
        <w:t>Experimental results, execution outputs, and performance measurements are systematically collected and organized into structured files to support reproducibility and clear analysis.</w:t>
      </w:r>
    </w:p>
    <w:p w14:paraId="264E6AE6" w14:textId="77777777" w:rsidR="006A6647" w:rsidRDefault="006A6647" w:rsidP="006A6647"/>
    <w:p w14:paraId="7B7003A4" w14:textId="77777777" w:rsidR="006A6647" w:rsidRDefault="006A6647" w:rsidP="006A6647">
      <w:pPr>
        <w:rPr>
          <w:rtl/>
        </w:rPr>
      </w:pPr>
    </w:p>
    <w:p w14:paraId="2967C349" w14:textId="77777777" w:rsidR="006A6647" w:rsidRPr="008A33A7" w:rsidRDefault="006A6647" w:rsidP="006A6647">
      <w:pPr>
        <w:rPr>
          <w:color w:val="FF0000"/>
        </w:rPr>
      </w:pPr>
      <w:r w:rsidRPr="008A33A7">
        <w:rPr>
          <w:bCs/>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Comparison and Evaluation:</w:t>
      </w:r>
      <w:r w:rsidRPr="008A33A7">
        <w:rPr>
          <w:color w:val="FF0000"/>
        </w:rPr>
        <w:br/>
      </w:r>
      <w:r w:rsidRPr="008A33A7">
        <w:t>All team members participate in the final comparison and evaluation phase, where</w:t>
      </w:r>
      <w:r w:rsidRPr="008A33A7">
        <w:rPr>
          <w:rFonts w:hint="cs"/>
          <w:rtl/>
        </w:rPr>
        <w:t xml:space="preserve"> </w:t>
      </w:r>
      <w:r w:rsidRPr="008A33A7">
        <w:t>algorithm performance is analyzed based on predefined metrics such as execution time, expanded states, and solution quality.</w:t>
      </w:r>
    </w:p>
    <w:p w14:paraId="2CC1C8C7" w14:textId="77777777" w:rsidR="002E74BA" w:rsidRPr="008A33A7" w:rsidRDefault="00000000">
      <w:pPr>
        <w:pStyle w:val="Heading3"/>
        <w:rPr>
          <w:color w:val="FF0000"/>
        </w:rPr>
      </w:pPr>
      <w:r w:rsidRPr="008A33A7">
        <w:rPr>
          <w:color w:val="FF0000"/>
        </w:rPr>
        <w:lastRenderedPageBreak/>
        <w:t>12. Expected Outcomes</w:t>
      </w:r>
    </w:p>
    <w:p w14:paraId="214033FE" w14:textId="4D60DB09" w:rsidR="002E74BA" w:rsidRDefault="00000000">
      <w:r>
        <w:t>The expected outcomes of this project include:</w:t>
      </w:r>
      <w:r>
        <w:br/>
        <w:t>- Correct implementation of multiple search algorithms</w:t>
      </w:r>
      <w:r>
        <w:br/>
        <w:t>- Successful solution of the N-Queens problem</w:t>
      </w:r>
      <w:r>
        <w:br/>
        <w:t>- A well-documented academic report and clean codebase</w:t>
      </w:r>
    </w:p>
    <w:p w14:paraId="37175102" w14:textId="77777777" w:rsidR="002E74BA" w:rsidRPr="008A33A7" w:rsidRDefault="00000000">
      <w:pPr>
        <w:pStyle w:val="Heading3"/>
        <w:rPr>
          <w:color w:val="FF0000"/>
        </w:rPr>
      </w:pPr>
      <w:r w:rsidRPr="008A33A7">
        <w:rPr>
          <w:color w:val="FF0000"/>
        </w:rPr>
        <w:t>13. Tools and Technologies</w:t>
      </w:r>
    </w:p>
    <w:p w14:paraId="148B7EA0" w14:textId="77777777" w:rsidR="002E74BA" w:rsidRDefault="00000000">
      <w:r>
        <w:t>- Programming Language: Python</w:t>
      </w:r>
      <w:r>
        <w:br/>
        <w:t>- Development Environment: Visual Studio Code</w:t>
      </w:r>
      <w:r>
        <w:br/>
        <w:t>- Version Control: GitHub</w:t>
      </w:r>
    </w:p>
    <w:p w14:paraId="46858775" w14:textId="77777777" w:rsidR="002E74BA" w:rsidRPr="008A33A7" w:rsidRDefault="00000000">
      <w:pPr>
        <w:pStyle w:val="Heading3"/>
        <w:rPr>
          <w:color w:val="FF0000"/>
        </w:rPr>
      </w:pPr>
      <w:r w:rsidRPr="008A33A7">
        <w:rPr>
          <w:color w:val="FF0000"/>
        </w:rPr>
        <w:t>14. Conclusion</w:t>
      </w:r>
    </w:p>
    <w:p w14:paraId="0BAA6A59" w14:textId="77777777" w:rsidR="002E74BA" w:rsidRDefault="00000000">
      <w:r>
        <w:t>This project provides hands-on experience in applying artificial intelligence search algorithms to a classical problem. By comparing multiple approaches, the project highlights how different strategies impact performance and solution quality.</w:t>
      </w:r>
    </w:p>
    <w:sectPr w:rsidR="002E74B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BDF110" w14:textId="77777777" w:rsidR="00DE4DC7" w:rsidRDefault="00DE4DC7" w:rsidP="008A33A7">
      <w:pPr>
        <w:spacing w:after="0" w:line="240" w:lineRule="auto"/>
      </w:pPr>
      <w:r>
        <w:separator/>
      </w:r>
    </w:p>
  </w:endnote>
  <w:endnote w:type="continuationSeparator" w:id="0">
    <w:p w14:paraId="20640800" w14:textId="77777777" w:rsidR="00DE4DC7" w:rsidRDefault="00DE4DC7" w:rsidP="008A3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3E3438" w14:textId="77777777" w:rsidR="00DE4DC7" w:rsidRDefault="00DE4DC7" w:rsidP="008A33A7">
      <w:pPr>
        <w:spacing w:after="0" w:line="240" w:lineRule="auto"/>
      </w:pPr>
      <w:r>
        <w:separator/>
      </w:r>
    </w:p>
  </w:footnote>
  <w:footnote w:type="continuationSeparator" w:id="0">
    <w:p w14:paraId="55F02826" w14:textId="77777777" w:rsidR="00DE4DC7" w:rsidRDefault="00DE4DC7" w:rsidP="008A33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7023825">
    <w:abstractNumId w:val="8"/>
  </w:num>
  <w:num w:numId="2" w16cid:durableId="1262564586">
    <w:abstractNumId w:val="6"/>
  </w:num>
  <w:num w:numId="3" w16cid:durableId="1282959646">
    <w:abstractNumId w:val="5"/>
  </w:num>
  <w:num w:numId="4" w16cid:durableId="1800295284">
    <w:abstractNumId w:val="4"/>
  </w:num>
  <w:num w:numId="5" w16cid:durableId="2046560170">
    <w:abstractNumId w:val="7"/>
  </w:num>
  <w:num w:numId="6" w16cid:durableId="79102895">
    <w:abstractNumId w:val="3"/>
  </w:num>
  <w:num w:numId="7" w16cid:durableId="612981328">
    <w:abstractNumId w:val="2"/>
  </w:num>
  <w:num w:numId="8" w16cid:durableId="1210460562">
    <w:abstractNumId w:val="1"/>
  </w:num>
  <w:num w:numId="9" w16cid:durableId="1961952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FA5"/>
    <w:rsid w:val="0015074B"/>
    <w:rsid w:val="001C0755"/>
    <w:rsid w:val="001C5E41"/>
    <w:rsid w:val="0029639D"/>
    <w:rsid w:val="002E74BA"/>
    <w:rsid w:val="00326F90"/>
    <w:rsid w:val="00432C4F"/>
    <w:rsid w:val="006A6647"/>
    <w:rsid w:val="00783DB3"/>
    <w:rsid w:val="008A33A7"/>
    <w:rsid w:val="00AA1D8D"/>
    <w:rsid w:val="00AB7F71"/>
    <w:rsid w:val="00B47730"/>
    <w:rsid w:val="00CB0664"/>
    <w:rsid w:val="00DE4DC7"/>
    <w:rsid w:val="00E5665C"/>
    <w:rsid w:val="00F0698D"/>
    <w:rsid w:val="00FA28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899635"/>
  <w14:defaultImageDpi w14:val="300"/>
  <w15:docId w15:val="{7AC71838-1722-4E26-9D8A-234AD8D2B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805</Words>
  <Characters>4590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يوسف حسين محمد عبدالسلام</cp:lastModifiedBy>
  <cp:revision>6</cp:revision>
  <dcterms:created xsi:type="dcterms:W3CDTF">2013-12-23T23:15:00Z</dcterms:created>
  <dcterms:modified xsi:type="dcterms:W3CDTF">2025-12-19T14:26:00Z</dcterms:modified>
  <cp:category/>
</cp:coreProperties>
</file>