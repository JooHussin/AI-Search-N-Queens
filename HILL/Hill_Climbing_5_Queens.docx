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D6EFF" w14:textId="53E89505" w:rsidR="006B6BF3" w:rsidRPr="00596DD8" w:rsidRDefault="00000000" w:rsidP="00646EDE">
      <w:pPr>
        <w:pStyle w:val="Heading1"/>
        <w:jc w:val="center"/>
        <w:rPr>
          <w:color w:val="FF0000"/>
          <w:sz w:val="40"/>
          <w:szCs w:val="40"/>
        </w:rPr>
      </w:pPr>
      <w:r w:rsidRPr="00596DD8">
        <w:rPr>
          <w:color w:val="FF0000"/>
          <w:sz w:val="40"/>
          <w:szCs w:val="40"/>
        </w:rPr>
        <w:t xml:space="preserve">Solving the </w:t>
      </w:r>
      <w:r w:rsidR="00B14F95" w:rsidRPr="00596DD8">
        <w:rPr>
          <w:color w:val="FF0000"/>
          <w:sz w:val="40"/>
          <w:szCs w:val="40"/>
        </w:rPr>
        <w:t>N</w:t>
      </w:r>
      <w:r w:rsidRPr="00596DD8">
        <w:rPr>
          <w:color w:val="FF0000"/>
          <w:sz w:val="40"/>
          <w:szCs w:val="40"/>
        </w:rPr>
        <w:t>-Queens Problem Using Hill Climbing Algorithm</w:t>
      </w:r>
    </w:p>
    <w:p w14:paraId="51F804C0" w14:textId="77777777" w:rsidR="006B6BF3" w:rsidRPr="00596DD8" w:rsidRDefault="00000000">
      <w:pPr>
        <w:pStyle w:val="Heading2"/>
        <w:rPr>
          <w:color w:val="FF0000"/>
        </w:rPr>
      </w:pPr>
      <w:r w:rsidRPr="00596DD8">
        <w:rPr>
          <w:color w:val="FF0000"/>
        </w:rPr>
        <w:t>1. Problem Description</w:t>
      </w:r>
    </w:p>
    <w:p w14:paraId="32DB2AF8" w14:textId="77777777" w:rsidR="006B6BF3" w:rsidRDefault="00000000">
      <w:r>
        <w:t>The N-Queens problem aims to place N queens on an N×N chessboard such that no two queens threaten each other. This means no two queens share the same row, column, or diagonal. In this project, the board size is fixed to N = 5.</w:t>
      </w:r>
    </w:p>
    <w:p w14:paraId="3A3954D0" w14:textId="5A7FCD89" w:rsidR="006B6BF3" w:rsidRPr="00596DD8" w:rsidRDefault="00AF2A06">
      <w:pPr>
        <w:pStyle w:val="Heading2"/>
        <w:rPr>
          <w:color w:val="FF0000"/>
        </w:rPr>
      </w:pPr>
      <w:r w:rsidRPr="00596DD8">
        <w:rPr>
          <w:color w:val="FF0000"/>
        </w:rPr>
        <w:t>2. State Representation</w:t>
      </w:r>
    </w:p>
    <w:p w14:paraId="4477891A" w14:textId="77777777" w:rsidR="006B6BF3" w:rsidRDefault="00000000">
      <w:r>
        <w:t>Each state is represented as a list of integers where the index represents the column and the value represents the row of the queen in that column.</w:t>
      </w:r>
      <w:r>
        <w:br/>
      </w:r>
      <w:r>
        <w:br/>
        <w:t>Example:</w:t>
      </w:r>
      <w:r>
        <w:br/>
        <w:t>[0, 2, 4, 1, 3]</w:t>
      </w:r>
      <w:r>
        <w:br/>
      </w:r>
      <w:r>
        <w:br/>
        <w:t>This representation ensures that only one queen exists in each column.</w:t>
      </w:r>
    </w:p>
    <w:p w14:paraId="38D3869C" w14:textId="49973F19" w:rsidR="006B6BF3" w:rsidRPr="00596DD8" w:rsidRDefault="00AF2A06">
      <w:pPr>
        <w:pStyle w:val="Heading2"/>
        <w:rPr>
          <w:color w:val="FF0000"/>
        </w:rPr>
      </w:pPr>
      <w:r w:rsidRPr="00596DD8">
        <w:rPr>
          <w:color w:val="FF0000"/>
        </w:rPr>
        <w:t>3. Initial State</w:t>
      </w:r>
    </w:p>
    <w:p w14:paraId="25DFD22F" w14:textId="77777777" w:rsidR="006B6BF3" w:rsidRDefault="00000000">
      <w:r>
        <w:t>The algorithm starts with a random initial state where one queen is placed in each column. This initial configuration may contain conflicts.</w:t>
      </w:r>
    </w:p>
    <w:p w14:paraId="168F21CE" w14:textId="595B5AC9" w:rsidR="006B6BF3" w:rsidRPr="00596DD8" w:rsidRDefault="00AF2A06">
      <w:pPr>
        <w:pStyle w:val="Heading2"/>
        <w:rPr>
          <w:color w:val="FF0000"/>
        </w:rPr>
      </w:pPr>
      <w:r w:rsidRPr="00596DD8">
        <w:rPr>
          <w:color w:val="FF0000"/>
        </w:rPr>
        <w:t>4. Heuristic Function</w:t>
      </w:r>
    </w:p>
    <w:p w14:paraId="0C108F51" w14:textId="77777777" w:rsidR="006B6BF3" w:rsidRDefault="00000000">
      <w:r>
        <w:t>The heuristic function used in Hill Climbing is the number of conflicting queen pairs. The objective is to minimize this value until it reaches zero, which represents a valid solution.</w:t>
      </w:r>
    </w:p>
    <w:p w14:paraId="7256C1BB" w14:textId="1AA8CCE4" w:rsidR="006B6BF3" w:rsidRPr="00596DD8" w:rsidRDefault="00AF2A06">
      <w:pPr>
        <w:pStyle w:val="Heading2"/>
        <w:rPr>
          <w:color w:val="FF0000"/>
        </w:rPr>
      </w:pPr>
      <w:r w:rsidRPr="00596DD8">
        <w:rPr>
          <w:color w:val="FF0000"/>
        </w:rPr>
        <w:t>5. Hill Climbing Algorithm</w:t>
      </w:r>
    </w:p>
    <w:p w14:paraId="055322B1" w14:textId="77777777" w:rsidR="006B6BF3" w:rsidRDefault="00000000">
      <w:r>
        <w:t>At each step, the algorithm evaluates neighboring states generated by moving a queen within its column. The neighbor with the lowest number of conflicts is selected as the new current state. The process continues until no better neighbor is found.</w:t>
      </w:r>
    </w:p>
    <w:p w14:paraId="6166883C" w14:textId="31934FDF" w:rsidR="006B6BF3" w:rsidRPr="00596DD8" w:rsidRDefault="00AF2A06">
      <w:pPr>
        <w:pStyle w:val="Heading2"/>
        <w:rPr>
          <w:color w:val="FF0000"/>
        </w:rPr>
      </w:pPr>
      <w:r w:rsidRPr="00596DD8">
        <w:rPr>
          <w:color w:val="FF0000"/>
        </w:rPr>
        <w:t>6. Python Code</w:t>
      </w:r>
    </w:p>
    <w:p w14:paraId="2CA302D1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random</w:t>
      </w:r>
    </w:p>
    <w:p w14:paraId="04AFCA32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6EC9177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008000"/>
          <w:sz w:val="20"/>
          <w:szCs w:val="20"/>
        </w:rPr>
        <w:t># Board size</w:t>
      </w:r>
    </w:p>
    <w:p w14:paraId="1C957001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>N = 5</w:t>
      </w:r>
    </w:p>
    <w:p w14:paraId="2BF68DD0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CAB27ED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008000"/>
          <w:sz w:val="20"/>
          <w:szCs w:val="20"/>
        </w:rPr>
        <w:t># Count conflicts between queens</w:t>
      </w:r>
    </w:p>
    <w:p w14:paraId="3D276DE3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def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conflicts(state):</w:t>
      </w:r>
    </w:p>
    <w:p w14:paraId="2CAF7F8C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count = 0</w:t>
      </w:r>
    </w:p>
    <w:p w14:paraId="63BCEEC8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in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range(len(state)):</w:t>
      </w:r>
    </w:p>
    <w:p w14:paraId="62214F16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j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in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range(i + 1, len(state)):</w:t>
      </w:r>
    </w:p>
    <w:p w14:paraId="32E3F66E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state[i] == state[j]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or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abs(state[i] - state[j]) == abs(i - j):</w:t>
      </w:r>
    </w:p>
    <w:p w14:paraId="6E71A1F7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count += 1</w:t>
      </w:r>
    </w:p>
    <w:p w14:paraId="185F6FED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count</w:t>
      </w:r>
    </w:p>
    <w:p w14:paraId="20559FDB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FE25659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008000"/>
          <w:sz w:val="20"/>
          <w:szCs w:val="20"/>
        </w:rPr>
        <w:t># Generate a random initial state</w:t>
      </w:r>
    </w:p>
    <w:p w14:paraId="79175A3D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def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random_state():</w:t>
      </w:r>
    </w:p>
    <w:p w14:paraId="0FEDC20F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[random.randint(0, N - 1)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_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in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range(N)]</w:t>
      </w:r>
    </w:p>
    <w:p w14:paraId="2F3A8281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2AD6C85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008000"/>
          <w:sz w:val="20"/>
          <w:szCs w:val="20"/>
        </w:rPr>
        <w:t># Hill Climbing function</w:t>
      </w:r>
    </w:p>
    <w:p w14:paraId="02292C79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def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hill_climbing():</w:t>
      </w:r>
    </w:p>
    <w:p w14:paraId="009BBEB4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current = random_state()</w:t>
      </w:r>
    </w:p>
    <w:p w14:paraId="71EFC154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current_conflicts = conflicts(current)</w:t>
      </w:r>
    </w:p>
    <w:p w14:paraId="15D89E5C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23FF6FB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while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True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5AF2C091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neighbors = []</w:t>
      </w:r>
    </w:p>
    <w:p w14:paraId="2DD25C29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A26506E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col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in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range(N):</w:t>
      </w:r>
    </w:p>
    <w:p w14:paraId="2AE88D5D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row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in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range(N):</w:t>
      </w:r>
    </w:p>
    <w:p w14:paraId="3683F6F0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row != current[col]:</w:t>
      </w:r>
    </w:p>
    <w:p w14:paraId="7FA519F8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neighbor = current.copy()</w:t>
      </w:r>
    </w:p>
    <w:p w14:paraId="7BE2358D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neighbor[col] = row</w:t>
      </w:r>
    </w:p>
    <w:p w14:paraId="302D692B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neighbors.append(neighbor)</w:t>
      </w:r>
    </w:p>
    <w:p w14:paraId="592875B4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038677E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next_state = current</w:t>
      </w:r>
    </w:p>
    <w:p w14:paraId="0EE6EBDF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next_conflicts = current_conflicts</w:t>
      </w:r>
    </w:p>
    <w:p w14:paraId="4BF38C19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9528B3B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state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in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neighbors:</w:t>
      </w:r>
    </w:p>
    <w:p w14:paraId="4EB434EB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c = conflicts(state)</w:t>
      </w:r>
    </w:p>
    <w:p w14:paraId="725EF715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c &lt; next_conflicts:</w:t>
      </w:r>
    </w:p>
    <w:p w14:paraId="4039C70E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next_state = state</w:t>
      </w:r>
    </w:p>
    <w:p w14:paraId="0396499E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next_conflicts = c</w:t>
      </w:r>
    </w:p>
    <w:p w14:paraId="3792EA98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A3EABE7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next_conflicts &gt;= current_conflicts:</w:t>
      </w:r>
    </w:p>
    <w:p w14:paraId="715578DC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DD544F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current</w:t>
      </w:r>
    </w:p>
    <w:p w14:paraId="770A75BF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7541AE4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current = next_state</w:t>
      </w:r>
    </w:p>
    <w:p w14:paraId="20989C6F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current_conflicts = next_conflicts</w:t>
      </w:r>
    </w:p>
    <w:p w14:paraId="19B60E9E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85B7107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008000"/>
          <w:sz w:val="20"/>
          <w:szCs w:val="20"/>
        </w:rPr>
        <w:t># Run Hill Climbing</w:t>
      </w:r>
    </w:p>
    <w:p w14:paraId="670C0B22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>solution = hill_climbing()</w:t>
      </w:r>
    </w:p>
    <w:p w14:paraId="5413FF47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>print(</w:t>
      </w:r>
      <w:r w:rsidRPr="00DD544F">
        <w:rPr>
          <w:rFonts w:ascii="Courier New" w:eastAsia="Times New Roman" w:hAnsi="Courier New" w:cs="Courier New"/>
          <w:color w:val="A31515"/>
          <w:sz w:val="20"/>
          <w:szCs w:val="20"/>
        </w:rPr>
        <w:t>"Solution:"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>, solution)</w:t>
      </w:r>
    </w:p>
    <w:p w14:paraId="1E351E29" w14:textId="77777777" w:rsidR="00DD544F" w:rsidRPr="00DD544F" w:rsidRDefault="00DD544F" w:rsidP="00DD5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>print(</w:t>
      </w:r>
      <w:r w:rsidRPr="00DD544F">
        <w:rPr>
          <w:rFonts w:ascii="Courier New" w:eastAsia="Times New Roman" w:hAnsi="Courier New" w:cs="Courier New"/>
          <w:color w:val="A31515"/>
          <w:sz w:val="20"/>
          <w:szCs w:val="20"/>
        </w:rPr>
        <w:t>"Conflicts:"</w:t>
      </w:r>
      <w:r w:rsidRPr="00DD544F">
        <w:rPr>
          <w:rFonts w:ascii="Courier New" w:eastAsia="Times New Roman" w:hAnsi="Courier New" w:cs="Courier New"/>
          <w:color w:val="333333"/>
          <w:sz w:val="20"/>
          <w:szCs w:val="20"/>
        </w:rPr>
        <w:t>, conflicts(solution))</w:t>
      </w:r>
    </w:p>
    <w:p w14:paraId="16FDBE21" w14:textId="77777777" w:rsidR="00DD544F" w:rsidRDefault="00DD544F" w:rsidP="00DD544F">
      <w:pPr>
        <w:pStyle w:val="Heading2"/>
      </w:pPr>
    </w:p>
    <w:p w14:paraId="4DD7217A" w14:textId="2A72F3BF" w:rsidR="00DD544F" w:rsidRPr="00596DD8" w:rsidRDefault="00000000" w:rsidP="00DD544F">
      <w:pPr>
        <w:pStyle w:val="Heading2"/>
        <w:rPr>
          <w:rFonts w:ascii="Aptos Display" w:hAnsi="Aptos Display"/>
          <w:b w:val="0"/>
          <w:bCs w:val="0"/>
          <w:color w:val="FF0000"/>
          <w:sz w:val="32"/>
          <w:szCs w:val="32"/>
        </w:rPr>
      </w:pPr>
      <w:r w:rsidRPr="00596DD8">
        <w:rPr>
          <w:color w:val="FF0000"/>
        </w:rPr>
        <w:br/>
      </w:r>
      <w:r w:rsidR="00DD544F" w:rsidRPr="00596DD8">
        <w:rPr>
          <w:rFonts w:ascii="Aptos Display" w:hAnsi="Aptos Display"/>
          <w:b w:val="0"/>
          <w:bCs w:val="0"/>
          <w:color w:val="FF0000"/>
          <w:sz w:val="32"/>
          <w:szCs w:val="32"/>
        </w:rPr>
        <w:t>Example Output</w:t>
      </w:r>
    </w:p>
    <w:p w14:paraId="75AE3151" w14:textId="77777777" w:rsidR="00DD544F" w:rsidRPr="00DD544F" w:rsidRDefault="00DD544F" w:rsidP="00DD544F">
      <w:pPr>
        <w:rPr>
          <w:rFonts w:ascii="Aptos" w:hAnsi="Aptos"/>
          <w:sz w:val="24"/>
          <w:szCs w:val="24"/>
        </w:rPr>
      </w:pPr>
      <w:r w:rsidRPr="00DD544F">
        <w:rPr>
          <w:rFonts w:ascii="Aptos" w:hAnsi="Aptos"/>
          <w:sz w:val="24"/>
          <w:szCs w:val="24"/>
        </w:rPr>
        <w:t>Solution: [4, 2, 0, 3, 1]</w:t>
      </w:r>
    </w:p>
    <w:p w14:paraId="512C1C76" w14:textId="36A6E996" w:rsidR="00DD544F" w:rsidRPr="00F56F5C" w:rsidRDefault="00DD544F" w:rsidP="00DD544F">
      <w:pPr>
        <w:rPr>
          <w:rFonts w:ascii="Aptos" w:hAnsi="Aptos"/>
          <w:sz w:val="24"/>
          <w:szCs w:val="24"/>
        </w:rPr>
      </w:pPr>
      <w:r w:rsidRPr="00DD544F">
        <w:rPr>
          <w:rFonts w:ascii="Aptos" w:hAnsi="Aptos"/>
          <w:sz w:val="24"/>
          <w:szCs w:val="24"/>
        </w:rPr>
        <w:lastRenderedPageBreak/>
        <w:t>Conflicts: 0</w:t>
      </w:r>
      <w:r w:rsidRPr="00F56F5C">
        <w:rPr>
          <w:rFonts w:ascii="Aptos" w:hAnsi="Aptos"/>
          <w:sz w:val="24"/>
          <w:szCs w:val="24"/>
        </w:rPr>
        <w:br/>
      </w:r>
      <w:r w:rsidRPr="00F56F5C">
        <w:rPr>
          <w:rFonts w:ascii="Aptos" w:hAnsi="Aptos"/>
          <w:sz w:val="24"/>
          <w:szCs w:val="24"/>
        </w:rPr>
        <w:br/>
        <w:t>Each number represents the row position of the queen in the corresponding column.</w:t>
      </w:r>
    </w:p>
    <w:p w14:paraId="35855EE2" w14:textId="244CBE39" w:rsidR="006B6BF3" w:rsidRDefault="006B6BF3"/>
    <w:p w14:paraId="5895CBF5" w14:textId="1CE6CF3D" w:rsidR="006B6BF3" w:rsidRPr="00596DD8" w:rsidRDefault="00AF2A06">
      <w:pPr>
        <w:pStyle w:val="Heading2"/>
        <w:rPr>
          <w:color w:val="FF0000"/>
        </w:rPr>
      </w:pPr>
      <w:r w:rsidRPr="00596DD8">
        <w:rPr>
          <w:color w:val="FF0000"/>
        </w:rPr>
        <w:t>7. Expected Behavior</w:t>
      </w:r>
    </w:p>
    <w:p w14:paraId="05BE5744" w14:textId="77777777" w:rsidR="006B6BF3" w:rsidRDefault="00000000">
      <w:r>
        <w:t>Hill Climbing is fast and memory efficient, but it may get stuck in local optima. In some runs, the algorithm may not reach a conflict-free solution without random restarts.</w:t>
      </w:r>
    </w:p>
    <w:p w14:paraId="72267656" w14:textId="6478D4EE" w:rsidR="006B6BF3" w:rsidRPr="00596DD8" w:rsidRDefault="00AF2A06">
      <w:pPr>
        <w:pStyle w:val="Heading2"/>
        <w:rPr>
          <w:color w:val="FF0000"/>
        </w:rPr>
      </w:pPr>
      <w:r w:rsidRPr="00596DD8">
        <w:rPr>
          <w:color w:val="FF0000"/>
        </w:rPr>
        <w:t>8. Conclusion</w:t>
      </w:r>
    </w:p>
    <w:p w14:paraId="4896A8A5" w14:textId="77777777" w:rsidR="006B6BF3" w:rsidRDefault="00000000">
      <w:r>
        <w:t>The Hill Climbing algorithm demonstrates how local search techniques can efficiently handle constraint satisfaction problems like N-Queens. Although it does not guarantee an optimal solution, it provides fast approximate solutions and complements global search algorithms.</w:t>
      </w:r>
    </w:p>
    <w:sectPr w:rsidR="006B6B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682191">
    <w:abstractNumId w:val="8"/>
  </w:num>
  <w:num w:numId="2" w16cid:durableId="347753111">
    <w:abstractNumId w:val="6"/>
  </w:num>
  <w:num w:numId="3" w16cid:durableId="1561744692">
    <w:abstractNumId w:val="5"/>
  </w:num>
  <w:num w:numId="4" w16cid:durableId="1716005014">
    <w:abstractNumId w:val="4"/>
  </w:num>
  <w:num w:numId="5" w16cid:durableId="2066637135">
    <w:abstractNumId w:val="7"/>
  </w:num>
  <w:num w:numId="6" w16cid:durableId="331681891">
    <w:abstractNumId w:val="3"/>
  </w:num>
  <w:num w:numId="7" w16cid:durableId="537621968">
    <w:abstractNumId w:val="2"/>
  </w:num>
  <w:num w:numId="8" w16cid:durableId="1227452971">
    <w:abstractNumId w:val="1"/>
  </w:num>
  <w:num w:numId="9" w16cid:durableId="792484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17F0"/>
    <w:rsid w:val="005123C8"/>
    <w:rsid w:val="00596DD8"/>
    <w:rsid w:val="005C0B3B"/>
    <w:rsid w:val="00646EDE"/>
    <w:rsid w:val="006B6BF3"/>
    <w:rsid w:val="006D4F1F"/>
    <w:rsid w:val="00947B89"/>
    <w:rsid w:val="00AA1D8D"/>
    <w:rsid w:val="00AB7F71"/>
    <w:rsid w:val="00AF2A06"/>
    <w:rsid w:val="00B14F95"/>
    <w:rsid w:val="00B1648C"/>
    <w:rsid w:val="00B47730"/>
    <w:rsid w:val="00CB0664"/>
    <w:rsid w:val="00DD54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A5FB7"/>
  <w14:defaultImageDpi w14:val="300"/>
  <w15:docId w15:val="{858FC95B-C863-4148-8F7D-675CCB773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يوسف حسين محمد عبدالسلام</cp:lastModifiedBy>
  <cp:revision>8</cp:revision>
  <dcterms:created xsi:type="dcterms:W3CDTF">2025-12-18T15:11:00Z</dcterms:created>
  <dcterms:modified xsi:type="dcterms:W3CDTF">2025-12-18T18:50:00Z</dcterms:modified>
  <cp:category/>
</cp:coreProperties>
</file>